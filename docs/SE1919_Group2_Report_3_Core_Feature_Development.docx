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7BBB0" w14:textId="77777777" w:rsidR="005470CA" w:rsidRDefault="00000000">
      <w:pPr>
        <w:pStyle w:val="Heading1"/>
      </w:pPr>
      <w:r>
        <w:t>Report 3: Core Feature Development Report (Development Phase)</w:t>
      </w:r>
    </w:p>
    <w:p w14:paraId="60F31151" w14:textId="60C36E3A" w:rsidR="00601E07" w:rsidRPr="00601E07" w:rsidRDefault="00000000" w:rsidP="00601E07">
      <w:pPr>
        <w:jc w:val="center"/>
        <w:rPr>
          <w:b/>
          <w:sz w:val="26"/>
          <w:szCs w:val="26"/>
          <w:lang w:val="vi-VN"/>
        </w:rPr>
      </w:pPr>
      <w:r w:rsidRPr="00601E07">
        <w:rPr>
          <w:b/>
          <w:sz w:val="26"/>
          <w:szCs w:val="26"/>
        </w:rPr>
        <w:t xml:space="preserve">Hotel and Service Management System </w:t>
      </w:r>
    </w:p>
    <w:p w14:paraId="35281B84" w14:textId="1387EF46" w:rsidR="005470CA" w:rsidRPr="00601E07" w:rsidRDefault="00000000" w:rsidP="00601E07">
      <w:pPr>
        <w:jc w:val="center"/>
        <w:rPr>
          <w:sz w:val="26"/>
          <w:szCs w:val="26"/>
        </w:rPr>
      </w:pPr>
      <w:r w:rsidRPr="00601E07">
        <w:rPr>
          <w:b/>
          <w:sz w:val="26"/>
          <w:szCs w:val="26"/>
        </w:rPr>
        <w:t>Group 2, SE1919</w:t>
      </w:r>
    </w:p>
    <w:p w14:paraId="5EB462DB" w14:textId="77777777" w:rsidR="005470CA" w:rsidRDefault="00000000">
      <w:pPr>
        <w:spacing w:after="40"/>
      </w:pPr>
      <w:r>
        <w:rPr>
          <w:b/>
        </w:rPr>
        <w:t xml:space="preserve">Scope updated after branch review: </w:t>
      </w:r>
      <w:r>
        <w:t>all visible local and remote branches</w:t>
      </w:r>
    </w:p>
    <w:p w14:paraId="410996CC" w14:textId="77777777" w:rsidR="005470CA" w:rsidRDefault="00000000">
      <w:pPr>
        <w:spacing w:after="40"/>
      </w:pPr>
      <w:r>
        <w:rPr>
          <w:b/>
        </w:rPr>
        <w:t xml:space="preserve">Report date: </w:t>
      </w:r>
      <w:r>
        <w:t>July 8, 2026</w:t>
      </w:r>
    </w:p>
    <w:p w14:paraId="27EAD858" w14:textId="77777777" w:rsidR="005470CA" w:rsidRDefault="00000000">
      <w:pPr>
        <w:spacing w:after="40"/>
      </w:pPr>
      <w:r>
        <w:rPr>
          <w:b/>
        </w:rPr>
        <w:t xml:space="preserve">Repository: </w:t>
      </w:r>
      <w:hyperlink r:id="rId8">
        <w:r>
          <w:rPr>
            <w:color w:val="0563C1"/>
            <w:u w:val="single"/>
          </w:rPr>
          <w:t>https://github.com/locTX-1002/HotelServiceManagement</w:t>
        </w:r>
      </w:hyperlink>
    </w:p>
    <w:p w14:paraId="777A5F56" w14:textId="77777777" w:rsidR="005470CA" w:rsidRDefault="00000000">
      <w:pPr>
        <w:pStyle w:val="Heading2"/>
      </w:pPr>
      <w:r>
        <w:t>Development Progress Overview</w:t>
      </w:r>
    </w:p>
    <w:p w14:paraId="2CA86F5D" w14:textId="77777777" w:rsidR="005470CA" w:rsidRDefault="00000000">
      <w:r>
        <w:t>This revised report was prepared after reviewing every visible branch in the repository, not only be/phat and develop. The most complete code picture is split across several branches: local develop contains origin/develop plus the latest be/phat backend work, while origin/phuc/fe contains additional frontend business pages and route protection that are not yet merged into develop. Because of that, the project has more implemented work than the first report showed, but it also has clear integration gaps that must be resolved before final demo.</w:t>
      </w:r>
    </w:p>
    <w:p w14:paraId="54C505D8" w14:textId="77777777" w:rsidR="005470CA" w:rsidRDefault="00000000">
      <w:pPr>
        <w:pStyle w:val="Heading3"/>
      </w:pPr>
      <w:r>
        <w:t>Complete Branch Coverage Table</w:t>
      </w:r>
    </w:p>
    <w:tbl>
      <w:tblPr>
        <w:tblStyle w:val="TableGrid"/>
        <w:tblW w:w="9358" w:type="dxa"/>
        <w:tblInd w:w="120" w:type="dxa"/>
        <w:tblLayout w:type="fixed"/>
        <w:tblLook w:val="04A0" w:firstRow="1" w:lastRow="0" w:firstColumn="1" w:lastColumn="0" w:noHBand="0" w:noVBand="1"/>
      </w:tblPr>
      <w:tblGrid>
        <w:gridCol w:w="1799"/>
        <w:gridCol w:w="1008"/>
        <w:gridCol w:w="1512"/>
        <w:gridCol w:w="3671"/>
        <w:gridCol w:w="1368"/>
      </w:tblGrid>
      <w:tr w:rsidR="005470CA" w14:paraId="50D0A4EA" w14:textId="77777777">
        <w:tc>
          <w:tcPr>
            <w:tcW w:w="1800" w:type="dxa"/>
            <w:shd w:val="clear" w:color="auto" w:fill="E8EEF5"/>
            <w:tcMar>
              <w:top w:w="80" w:type="dxa"/>
              <w:left w:w="120" w:type="dxa"/>
              <w:bottom w:w="80" w:type="dxa"/>
              <w:right w:w="120" w:type="dxa"/>
            </w:tcMar>
            <w:vAlign w:val="center"/>
          </w:tcPr>
          <w:p w14:paraId="257E1F1D" w14:textId="77777777" w:rsidR="005470CA" w:rsidRDefault="00000000">
            <w:pPr>
              <w:spacing w:after="0"/>
              <w:jc w:val="center"/>
            </w:pPr>
            <w:r>
              <w:rPr>
                <w:b/>
                <w:color w:val="1F4D78"/>
                <w:sz w:val="15"/>
              </w:rPr>
              <w:t>Branch / ref</w:t>
            </w:r>
          </w:p>
        </w:tc>
        <w:tc>
          <w:tcPr>
            <w:tcW w:w="1008" w:type="dxa"/>
            <w:shd w:val="clear" w:color="auto" w:fill="E8EEF5"/>
            <w:tcMar>
              <w:top w:w="80" w:type="dxa"/>
              <w:left w:w="120" w:type="dxa"/>
              <w:bottom w:w="80" w:type="dxa"/>
              <w:right w:w="120" w:type="dxa"/>
            </w:tcMar>
            <w:vAlign w:val="center"/>
          </w:tcPr>
          <w:p w14:paraId="727C67BC" w14:textId="77777777" w:rsidR="005470CA" w:rsidRDefault="00000000">
            <w:pPr>
              <w:spacing w:after="0"/>
              <w:jc w:val="center"/>
            </w:pPr>
            <w:r>
              <w:rPr>
                <w:b/>
                <w:color w:val="1F4D78"/>
                <w:sz w:val="15"/>
              </w:rPr>
              <w:t>Head</w:t>
            </w:r>
          </w:p>
        </w:tc>
        <w:tc>
          <w:tcPr>
            <w:tcW w:w="1512" w:type="dxa"/>
            <w:shd w:val="clear" w:color="auto" w:fill="E8EEF5"/>
            <w:tcMar>
              <w:top w:w="80" w:type="dxa"/>
              <w:left w:w="120" w:type="dxa"/>
              <w:bottom w:w="80" w:type="dxa"/>
              <w:right w:w="120" w:type="dxa"/>
            </w:tcMar>
            <w:vAlign w:val="center"/>
          </w:tcPr>
          <w:p w14:paraId="29A48D16" w14:textId="77777777" w:rsidR="005470CA" w:rsidRDefault="00000000">
            <w:pPr>
              <w:spacing w:after="0"/>
              <w:jc w:val="center"/>
            </w:pPr>
            <w:r>
              <w:rPr>
                <w:b/>
                <w:color w:val="1F4D78"/>
                <w:sz w:val="15"/>
              </w:rPr>
              <w:t>Area read</w:t>
            </w:r>
          </w:p>
        </w:tc>
        <w:tc>
          <w:tcPr>
            <w:tcW w:w="3672" w:type="dxa"/>
            <w:shd w:val="clear" w:color="auto" w:fill="E8EEF5"/>
            <w:tcMar>
              <w:top w:w="80" w:type="dxa"/>
              <w:left w:w="120" w:type="dxa"/>
              <w:bottom w:w="80" w:type="dxa"/>
              <w:right w:w="120" w:type="dxa"/>
            </w:tcMar>
            <w:vAlign w:val="center"/>
          </w:tcPr>
          <w:p w14:paraId="28C54D26" w14:textId="77777777" w:rsidR="005470CA" w:rsidRDefault="00000000">
            <w:pPr>
              <w:spacing w:after="0"/>
              <w:jc w:val="center"/>
            </w:pPr>
            <w:r>
              <w:rPr>
                <w:b/>
                <w:color w:val="1F4D78"/>
                <w:sz w:val="15"/>
              </w:rPr>
              <w:t>Main source-code evidence</w:t>
            </w:r>
          </w:p>
        </w:tc>
        <w:tc>
          <w:tcPr>
            <w:tcW w:w="1368" w:type="dxa"/>
            <w:shd w:val="clear" w:color="auto" w:fill="E8EEF5"/>
            <w:tcMar>
              <w:top w:w="80" w:type="dxa"/>
              <w:left w:w="120" w:type="dxa"/>
              <w:bottom w:w="80" w:type="dxa"/>
              <w:right w:w="120" w:type="dxa"/>
            </w:tcMar>
            <w:vAlign w:val="center"/>
          </w:tcPr>
          <w:p w14:paraId="342D8193" w14:textId="77777777" w:rsidR="005470CA" w:rsidRDefault="00000000">
            <w:pPr>
              <w:spacing w:after="0"/>
              <w:jc w:val="center"/>
            </w:pPr>
            <w:r>
              <w:rPr>
                <w:b/>
                <w:color w:val="1F4D78"/>
                <w:sz w:val="15"/>
              </w:rPr>
              <w:t>Merge status</w:t>
            </w:r>
          </w:p>
        </w:tc>
      </w:tr>
      <w:tr w:rsidR="005470CA" w14:paraId="592B0230" w14:textId="77777777">
        <w:tc>
          <w:tcPr>
            <w:tcW w:w="1800" w:type="dxa"/>
            <w:tcMar>
              <w:top w:w="80" w:type="dxa"/>
              <w:left w:w="120" w:type="dxa"/>
              <w:bottom w:w="80" w:type="dxa"/>
              <w:right w:w="120" w:type="dxa"/>
            </w:tcMar>
            <w:vAlign w:val="center"/>
          </w:tcPr>
          <w:p w14:paraId="6F538DE8" w14:textId="77777777" w:rsidR="005470CA" w:rsidRDefault="00000000">
            <w:pPr>
              <w:spacing w:after="0"/>
            </w:pPr>
            <w:r>
              <w:rPr>
                <w:sz w:val="15"/>
              </w:rPr>
              <w:t>main / origin/main</w:t>
            </w:r>
          </w:p>
        </w:tc>
        <w:tc>
          <w:tcPr>
            <w:tcW w:w="1008" w:type="dxa"/>
            <w:tcMar>
              <w:top w:w="80" w:type="dxa"/>
              <w:left w:w="120" w:type="dxa"/>
              <w:bottom w:w="80" w:type="dxa"/>
              <w:right w:w="120" w:type="dxa"/>
            </w:tcMar>
            <w:vAlign w:val="center"/>
          </w:tcPr>
          <w:p w14:paraId="7377E282" w14:textId="77777777" w:rsidR="005470CA" w:rsidRDefault="00000000">
            <w:pPr>
              <w:spacing w:after="0"/>
            </w:pPr>
            <w:r>
              <w:rPr>
                <w:sz w:val="15"/>
              </w:rPr>
              <w:t>e5df978</w:t>
            </w:r>
          </w:p>
        </w:tc>
        <w:tc>
          <w:tcPr>
            <w:tcW w:w="1512" w:type="dxa"/>
            <w:tcMar>
              <w:top w:w="80" w:type="dxa"/>
              <w:left w:w="120" w:type="dxa"/>
              <w:bottom w:w="80" w:type="dxa"/>
              <w:right w:w="120" w:type="dxa"/>
            </w:tcMar>
            <w:vAlign w:val="center"/>
          </w:tcPr>
          <w:p w14:paraId="59397E5A" w14:textId="77777777" w:rsidR="005470CA" w:rsidRDefault="00000000">
            <w:pPr>
              <w:spacing w:after="0"/>
            </w:pPr>
            <w:r>
              <w:rPr>
                <w:sz w:val="15"/>
              </w:rPr>
              <w:t>Baseline</w:t>
            </w:r>
          </w:p>
        </w:tc>
        <w:tc>
          <w:tcPr>
            <w:tcW w:w="3672" w:type="dxa"/>
            <w:tcMar>
              <w:top w:w="80" w:type="dxa"/>
              <w:left w:w="120" w:type="dxa"/>
              <w:bottom w:w="80" w:type="dxa"/>
              <w:right w:w="120" w:type="dxa"/>
            </w:tcMar>
            <w:vAlign w:val="center"/>
          </w:tcPr>
          <w:p w14:paraId="0DB1168B" w14:textId="77777777" w:rsidR="005470CA" w:rsidRDefault="00000000">
            <w:pPr>
              <w:spacing w:after="0"/>
            </w:pPr>
            <w:r>
              <w:rPr>
                <w:sz w:val="15"/>
              </w:rPr>
              <w:t>Initial monorepo, backend entities/migration skeleton, frontend placeholders, CI and TeamAssignment docs.</w:t>
            </w:r>
          </w:p>
        </w:tc>
        <w:tc>
          <w:tcPr>
            <w:tcW w:w="1368" w:type="dxa"/>
            <w:tcMar>
              <w:top w:w="80" w:type="dxa"/>
              <w:left w:w="120" w:type="dxa"/>
              <w:bottom w:w="80" w:type="dxa"/>
              <w:right w:w="120" w:type="dxa"/>
            </w:tcMar>
            <w:vAlign w:val="center"/>
          </w:tcPr>
          <w:p w14:paraId="5DBA8FC9" w14:textId="77777777" w:rsidR="005470CA" w:rsidRDefault="00000000">
            <w:pPr>
              <w:spacing w:after="0"/>
            </w:pPr>
            <w:r>
              <w:rPr>
                <w:sz w:val="15"/>
              </w:rPr>
              <w:t>Base branch</w:t>
            </w:r>
          </w:p>
        </w:tc>
      </w:tr>
      <w:tr w:rsidR="005470CA" w14:paraId="601A7EC2" w14:textId="77777777">
        <w:tc>
          <w:tcPr>
            <w:tcW w:w="1800" w:type="dxa"/>
            <w:tcMar>
              <w:top w:w="80" w:type="dxa"/>
              <w:left w:w="120" w:type="dxa"/>
              <w:bottom w:w="80" w:type="dxa"/>
              <w:right w:w="120" w:type="dxa"/>
            </w:tcMar>
            <w:vAlign w:val="center"/>
          </w:tcPr>
          <w:p w14:paraId="61FFC20E" w14:textId="77777777" w:rsidR="005470CA" w:rsidRDefault="00000000">
            <w:pPr>
              <w:spacing w:after="0"/>
            </w:pPr>
            <w:r>
              <w:rPr>
                <w:sz w:val="15"/>
              </w:rPr>
              <w:t>origin/be/khoa</w:t>
            </w:r>
          </w:p>
        </w:tc>
        <w:tc>
          <w:tcPr>
            <w:tcW w:w="1008" w:type="dxa"/>
            <w:tcMar>
              <w:top w:w="80" w:type="dxa"/>
              <w:left w:w="120" w:type="dxa"/>
              <w:bottom w:w="80" w:type="dxa"/>
              <w:right w:w="120" w:type="dxa"/>
            </w:tcMar>
            <w:vAlign w:val="center"/>
          </w:tcPr>
          <w:p w14:paraId="2BC46C07" w14:textId="77777777" w:rsidR="005470CA" w:rsidRDefault="00000000">
            <w:pPr>
              <w:spacing w:after="0"/>
            </w:pPr>
            <w:r>
              <w:rPr>
                <w:sz w:val="15"/>
              </w:rPr>
              <w:t>b18acdd</w:t>
            </w:r>
          </w:p>
        </w:tc>
        <w:tc>
          <w:tcPr>
            <w:tcW w:w="1512" w:type="dxa"/>
            <w:tcMar>
              <w:top w:w="80" w:type="dxa"/>
              <w:left w:w="120" w:type="dxa"/>
              <w:bottom w:w="80" w:type="dxa"/>
              <w:right w:w="120" w:type="dxa"/>
            </w:tcMar>
            <w:vAlign w:val="center"/>
          </w:tcPr>
          <w:p w14:paraId="29711353" w14:textId="77777777" w:rsidR="005470CA" w:rsidRDefault="00000000">
            <w:pPr>
              <w:spacing w:after="0"/>
            </w:pPr>
            <w:r>
              <w:rPr>
                <w:sz w:val="15"/>
              </w:rPr>
              <w:t>Backend foundation</w:t>
            </w:r>
          </w:p>
        </w:tc>
        <w:tc>
          <w:tcPr>
            <w:tcW w:w="3672" w:type="dxa"/>
            <w:tcMar>
              <w:top w:w="80" w:type="dxa"/>
              <w:left w:w="120" w:type="dxa"/>
              <w:bottom w:w="80" w:type="dxa"/>
              <w:right w:w="120" w:type="dxa"/>
            </w:tcMar>
            <w:vAlign w:val="center"/>
          </w:tcPr>
          <w:p w14:paraId="71FF1544" w14:textId="77777777" w:rsidR="005470CA" w:rsidRDefault="00000000">
            <w:pPr>
              <w:spacing w:after="0"/>
            </w:pPr>
            <w:r>
              <w:rPr>
                <w:sz w:val="15"/>
              </w:rPr>
              <w:t>13 API controllers, JWT setup, EF Core DbContext/configurations/seed migration, initial service contracts; many endpoints still return sample data.</w:t>
            </w:r>
          </w:p>
        </w:tc>
        <w:tc>
          <w:tcPr>
            <w:tcW w:w="1368" w:type="dxa"/>
            <w:tcMar>
              <w:top w:w="80" w:type="dxa"/>
              <w:left w:w="120" w:type="dxa"/>
              <w:bottom w:w="80" w:type="dxa"/>
              <w:right w:w="120" w:type="dxa"/>
            </w:tcMar>
            <w:vAlign w:val="center"/>
          </w:tcPr>
          <w:p w14:paraId="61DFC1CB" w14:textId="77777777" w:rsidR="005470CA" w:rsidRDefault="00000000">
            <w:pPr>
              <w:spacing w:after="0"/>
            </w:pPr>
            <w:r>
              <w:rPr>
                <w:sz w:val="15"/>
              </w:rPr>
              <w:t>Merged into origin/develop</w:t>
            </w:r>
          </w:p>
        </w:tc>
      </w:tr>
      <w:tr w:rsidR="005470CA" w14:paraId="0835132D" w14:textId="77777777">
        <w:tc>
          <w:tcPr>
            <w:tcW w:w="1800" w:type="dxa"/>
            <w:tcMar>
              <w:top w:w="80" w:type="dxa"/>
              <w:left w:w="120" w:type="dxa"/>
              <w:bottom w:w="80" w:type="dxa"/>
              <w:right w:w="120" w:type="dxa"/>
            </w:tcMar>
            <w:vAlign w:val="center"/>
          </w:tcPr>
          <w:p w14:paraId="737DB589" w14:textId="77777777" w:rsidR="005470CA" w:rsidRDefault="00000000">
            <w:pPr>
              <w:spacing w:after="0"/>
            </w:pPr>
            <w:r>
              <w:rPr>
                <w:sz w:val="15"/>
              </w:rPr>
              <w:t>origin/pr/auth-mvp-merge</w:t>
            </w:r>
          </w:p>
        </w:tc>
        <w:tc>
          <w:tcPr>
            <w:tcW w:w="1008" w:type="dxa"/>
            <w:tcMar>
              <w:top w:w="80" w:type="dxa"/>
              <w:left w:w="120" w:type="dxa"/>
              <w:bottom w:w="80" w:type="dxa"/>
              <w:right w:w="120" w:type="dxa"/>
            </w:tcMar>
            <w:vAlign w:val="center"/>
          </w:tcPr>
          <w:p w14:paraId="38AA398A" w14:textId="77777777" w:rsidR="005470CA" w:rsidRDefault="00000000">
            <w:pPr>
              <w:spacing w:after="0"/>
            </w:pPr>
            <w:r>
              <w:rPr>
                <w:sz w:val="15"/>
              </w:rPr>
              <w:t>1bfd3c1</w:t>
            </w:r>
          </w:p>
        </w:tc>
        <w:tc>
          <w:tcPr>
            <w:tcW w:w="1512" w:type="dxa"/>
            <w:tcMar>
              <w:top w:w="80" w:type="dxa"/>
              <w:left w:w="120" w:type="dxa"/>
              <w:bottom w:w="80" w:type="dxa"/>
              <w:right w:w="120" w:type="dxa"/>
            </w:tcMar>
            <w:vAlign w:val="center"/>
          </w:tcPr>
          <w:p w14:paraId="756E24D8" w14:textId="77777777" w:rsidR="005470CA" w:rsidRDefault="00000000">
            <w:pPr>
              <w:spacing w:after="0"/>
            </w:pPr>
            <w:r>
              <w:rPr>
                <w:sz w:val="15"/>
              </w:rPr>
              <w:t>Auth PR integration</w:t>
            </w:r>
          </w:p>
        </w:tc>
        <w:tc>
          <w:tcPr>
            <w:tcW w:w="3672" w:type="dxa"/>
            <w:tcMar>
              <w:top w:w="80" w:type="dxa"/>
              <w:left w:w="120" w:type="dxa"/>
              <w:bottom w:w="80" w:type="dxa"/>
              <w:right w:w="120" w:type="dxa"/>
            </w:tcMar>
            <w:vAlign w:val="center"/>
          </w:tcPr>
          <w:p w14:paraId="1D8857C6" w14:textId="77777777" w:rsidR="005470CA" w:rsidRDefault="00000000">
            <w:pPr>
              <w:spacing w:after="0"/>
            </w:pPr>
            <w:r>
              <w:rPr>
                <w:sz w:val="15"/>
              </w:rPr>
              <w:t>Auth MVP merge line plus compatibility fixes, health/automanage work later in develop history.</w:t>
            </w:r>
          </w:p>
        </w:tc>
        <w:tc>
          <w:tcPr>
            <w:tcW w:w="1368" w:type="dxa"/>
            <w:tcMar>
              <w:top w:w="80" w:type="dxa"/>
              <w:left w:w="120" w:type="dxa"/>
              <w:bottom w:w="80" w:type="dxa"/>
              <w:right w:w="120" w:type="dxa"/>
            </w:tcMar>
            <w:vAlign w:val="center"/>
          </w:tcPr>
          <w:p w14:paraId="129C1096" w14:textId="77777777" w:rsidR="005470CA" w:rsidRDefault="00000000">
            <w:pPr>
              <w:spacing w:after="0"/>
            </w:pPr>
            <w:r>
              <w:rPr>
                <w:sz w:val="15"/>
              </w:rPr>
              <w:t>Merged into origin/develop</w:t>
            </w:r>
          </w:p>
        </w:tc>
      </w:tr>
      <w:tr w:rsidR="005470CA" w14:paraId="292780FE" w14:textId="77777777">
        <w:tc>
          <w:tcPr>
            <w:tcW w:w="1800" w:type="dxa"/>
            <w:tcMar>
              <w:top w:w="80" w:type="dxa"/>
              <w:left w:w="120" w:type="dxa"/>
              <w:bottom w:w="80" w:type="dxa"/>
              <w:right w:w="120" w:type="dxa"/>
            </w:tcMar>
            <w:vAlign w:val="center"/>
          </w:tcPr>
          <w:p w14:paraId="772D602A" w14:textId="77777777" w:rsidR="005470CA" w:rsidRDefault="00000000">
            <w:pPr>
              <w:spacing w:after="0"/>
            </w:pPr>
            <w:r>
              <w:rPr>
                <w:sz w:val="15"/>
              </w:rPr>
              <w:t>origin/be/phat / be/phat</w:t>
            </w:r>
          </w:p>
        </w:tc>
        <w:tc>
          <w:tcPr>
            <w:tcW w:w="1008" w:type="dxa"/>
            <w:tcMar>
              <w:top w:w="80" w:type="dxa"/>
              <w:left w:w="120" w:type="dxa"/>
              <w:bottom w:w="80" w:type="dxa"/>
              <w:right w:w="120" w:type="dxa"/>
            </w:tcMar>
            <w:vAlign w:val="center"/>
          </w:tcPr>
          <w:p w14:paraId="22CF1BA7" w14:textId="77777777" w:rsidR="005470CA" w:rsidRDefault="00000000">
            <w:pPr>
              <w:spacing w:after="0"/>
            </w:pPr>
            <w:r>
              <w:rPr>
                <w:sz w:val="15"/>
              </w:rPr>
              <w:t>0185f92</w:t>
            </w:r>
          </w:p>
        </w:tc>
        <w:tc>
          <w:tcPr>
            <w:tcW w:w="1512" w:type="dxa"/>
            <w:tcMar>
              <w:top w:w="80" w:type="dxa"/>
              <w:left w:w="120" w:type="dxa"/>
              <w:bottom w:w="80" w:type="dxa"/>
              <w:right w:w="120" w:type="dxa"/>
            </w:tcMar>
            <w:vAlign w:val="center"/>
          </w:tcPr>
          <w:p w14:paraId="7E649AD3" w14:textId="77777777" w:rsidR="005470CA" w:rsidRDefault="00000000">
            <w:pPr>
              <w:spacing w:after="0"/>
            </w:pPr>
            <w:r>
              <w:rPr>
                <w:sz w:val="15"/>
              </w:rPr>
              <w:t>Backend Role 1</w:t>
            </w:r>
          </w:p>
        </w:tc>
        <w:tc>
          <w:tcPr>
            <w:tcW w:w="3672" w:type="dxa"/>
            <w:tcMar>
              <w:top w:w="80" w:type="dxa"/>
              <w:left w:w="120" w:type="dxa"/>
              <w:bottom w:w="80" w:type="dxa"/>
              <w:right w:w="120" w:type="dxa"/>
            </w:tcMar>
            <w:vAlign w:val="center"/>
          </w:tcPr>
          <w:p w14:paraId="74948397" w14:textId="77777777" w:rsidR="005470CA" w:rsidRDefault="00000000">
            <w:pPr>
              <w:spacing w:after="0"/>
            </w:pPr>
            <w:r>
              <w:rPr>
                <w:sz w:val="15"/>
              </w:rPr>
              <w:t>AuthService, UserManagementService, StayService, InvoiceService, PaymentService, audit migrations, DB constraints, Role1 progress docs.</w:t>
            </w:r>
          </w:p>
        </w:tc>
        <w:tc>
          <w:tcPr>
            <w:tcW w:w="1368" w:type="dxa"/>
            <w:tcMar>
              <w:top w:w="80" w:type="dxa"/>
              <w:left w:w="120" w:type="dxa"/>
              <w:bottom w:w="80" w:type="dxa"/>
              <w:right w:w="120" w:type="dxa"/>
            </w:tcMar>
            <w:vAlign w:val="center"/>
          </w:tcPr>
          <w:p w14:paraId="00892A46" w14:textId="77777777" w:rsidR="005470CA" w:rsidRDefault="00000000">
            <w:pPr>
              <w:spacing w:after="0"/>
            </w:pPr>
            <w:r>
              <w:rPr>
                <w:sz w:val="15"/>
              </w:rPr>
              <w:t>Merged into local develop, not origin/develop</w:t>
            </w:r>
          </w:p>
        </w:tc>
      </w:tr>
      <w:tr w:rsidR="005470CA" w14:paraId="72327962" w14:textId="77777777">
        <w:tc>
          <w:tcPr>
            <w:tcW w:w="1800" w:type="dxa"/>
            <w:tcMar>
              <w:top w:w="80" w:type="dxa"/>
              <w:left w:w="120" w:type="dxa"/>
              <w:bottom w:w="80" w:type="dxa"/>
              <w:right w:w="120" w:type="dxa"/>
            </w:tcMar>
            <w:vAlign w:val="center"/>
          </w:tcPr>
          <w:p w14:paraId="6B8C67A3" w14:textId="77777777" w:rsidR="005470CA" w:rsidRDefault="00000000">
            <w:pPr>
              <w:spacing w:after="0"/>
            </w:pPr>
            <w:r>
              <w:rPr>
                <w:sz w:val="15"/>
              </w:rPr>
              <w:t>origin/loc/fe</w:t>
            </w:r>
          </w:p>
        </w:tc>
        <w:tc>
          <w:tcPr>
            <w:tcW w:w="1008" w:type="dxa"/>
            <w:tcMar>
              <w:top w:w="80" w:type="dxa"/>
              <w:left w:w="120" w:type="dxa"/>
              <w:bottom w:w="80" w:type="dxa"/>
              <w:right w:w="120" w:type="dxa"/>
            </w:tcMar>
            <w:vAlign w:val="center"/>
          </w:tcPr>
          <w:p w14:paraId="0470DBFB" w14:textId="77777777" w:rsidR="005470CA" w:rsidRDefault="00000000">
            <w:pPr>
              <w:spacing w:after="0"/>
            </w:pPr>
            <w:r>
              <w:rPr>
                <w:sz w:val="15"/>
              </w:rPr>
              <w:t>f65710c</w:t>
            </w:r>
          </w:p>
        </w:tc>
        <w:tc>
          <w:tcPr>
            <w:tcW w:w="1512" w:type="dxa"/>
            <w:tcMar>
              <w:top w:w="80" w:type="dxa"/>
              <w:left w:w="120" w:type="dxa"/>
              <w:bottom w:w="80" w:type="dxa"/>
              <w:right w:w="120" w:type="dxa"/>
            </w:tcMar>
            <w:vAlign w:val="center"/>
          </w:tcPr>
          <w:p w14:paraId="78B3DC82" w14:textId="77777777" w:rsidR="005470CA" w:rsidRDefault="00000000">
            <w:pPr>
              <w:spacing w:after="0"/>
            </w:pPr>
            <w:r>
              <w:rPr>
                <w:sz w:val="15"/>
              </w:rPr>
              <w:t>Frontend hospitality UI</w:t>
            </w:r>
          </w:p>
        </w:tc>
        <w:tc>
          <w:tcPr>
            <w:tcW w:w="3672" w:type="dxa"/>
            <w:tcMar>
              <w:top w:w="80" w:type="dxa"/>
              <w:left w:w="120" w:type="dxa"/>
              <w:bottom w:w="80" w:type="dxa"/>
              <w:right w:w="120" w:type="dxa"/>
            </w:tcMar>
            <w:vAlign w:val="center"/>
          </w:tcPr>
          <w:p w14:paraId="271F6D80" w14:textId="77777777" w:rsidR="005470CA" w:rsidRDefault="00000000">
            <w:pPr>
              <w:spacing w:after="0"/>
            </w:pPr>
            <w:r>
              <w:rPr>
                <w:sz w:val="15"/>
              </w:rPr>
              <w:t>Home, Login, Dashboard, RoomMap, CreateReservation, image assets, mock fallback, API docs, Docker files.</w:t>
            </w:r>
          </w:p>
        </w:tc>
        <w:tc>
          <w:tcPr>
            <w:tcW w:w="1368" w:type="dxa"/>
            <w:tcMar>
              <w:top w:w="80" w:type="dxa"/>
              <w:left w:w="120" w:type="dxa"/>
              <w:bottom w:w="80" w:type="dxa"/>
              <w:right w:w="120" w:type="dxa"/>
            </w:tcMar>
            <w:vAlign w:val="center"/>
          </w:tcPr>
          <w:p w14:paraId="7BB88E27" w14:textId="77777777" w:rsidR="005470CA" w:rsidRDefault="00000000">
            <w:pPr>
              <w:spacing w:after="0"/>
            </w:pPr>
            <w:r>
              <w:rPr>
                <w:sz w:val="15"/>
              </w:rPr>
              <w:t>Merged into origin/develop</w:t>
            </w:r>
          </w:p>
        </w:tc>
      </w:tr>
      <w:tr w:rsidR="005470CA" w14:paraId="1C1FB36A" w14:textId="77777777">
        <w:tc>
          <w:tcPr>
            <w:tcW w:w="1800" w:type="dxa"/>
            <w:tcMar>
              <w:top w:w="80" w:type="dxa"/>
              <w:left w:w="120" w:type="dxa"/>
              <w:bottom w:w="80" w:type="dxa"/>
              <w:right w:w="120" w:type="dxa"/>
            </w:tcMar>
            <w:vAlign w:val="center"/>
          </w:tcPr>
          <w:p w14:paraId="15679153" w14:textId="77777777" w:rsidR="005470CA" w:rsidRDefault="00000000">
            <w:pPr>
              <w:spacing w:after="0"/>
            </w:pPr>
            <w:r>
              <w:rPr>
                <w:sz w:val="15"/>
              </w:rPr>
              <w:t>origin/phuc/fe</w:t>
            </w:r>
          </w:p>
        </w:tc>
        <w:tc>
          <w:tcPr>
            <w:tcW w:w="1008" w:type="dxa"/>
            <w:tcMar>
              <w:top w:w="80" w:type="dxa"/>
              <w:left w:w="120" w:type="dxa"/>
              <w:bottom w:w="80" w:type="dxa"/>
              <w:right w:w="120" w:type="dxa"/>
            </w:tcMar>
            <w:vAlign w:val="center"/>
          </w:tcPr>
          <w:p w14:paraId="413EE635" w14:textId="77777777" w:rsidR="005470CA" w:rsidRDefault="00000000">
            <w:pPr>
              <w:spacing w:after="0"/>
            </w:pPr>
            <w:r>
              <w:rPr>
                <w:sz w:val="15"/>
              </w:rPr>
              <w:t>9d95ae2</w:t>
            </w:r>
          </w:p>
        </w:tc>
        <w:tc>
          <w:tcPr>
            <w:tcW w:w="1512" w:type="dxa"/>
            <w:tcMar>
              <w:top w:w="80" w:type="dxa"/>
              <w:left w:w="120" w:type="dxa"/>
              <w:bottom w:w="80" w:type="dxa"/>
              <w:right w:w="120" w:type="dxa"/>
            </w:tcMar>
            <w:vAlign w:val="center"/>
          </w:tcPr>
          <w:p w14:paraId="25125CEB" w14:textId="77777777" w:rsidR="005470CA" w:rsidRDefault="00000000">
            <w:pPr>
              <w:spacing w:after="0"/>
            </w:pPr>
            <w:r>
              <w:rPr>
                <w:sz w:val="15"/>
              </w:rPr>
              <w:t>Frontend operations UI</w:t>
            </w:r>
          </w:p>
        </w:tc>
        <w:tc>
          <w:tcPr>
            <w:tcW w:w="3672" w:type="dxa"/>
            <w:tcMar>
              <w:top w:w="80" w:type="dxa"/>
              <w:left w:w="120" w:type="dxa"/>
              <w:bottom w:w="80" w:type="dxa"/>
              <w:right w:w="120" w:type="dxa"/>
            </w:tcMar>
            <w:vAlign w:val="center"/>
          </w:tcPr>
          <w:p w14:paraId="4C8358CB" w14:textId="77777777" w:rsidR="005470CA" w:rsidRDefault="00000000">
            <w:pPr>
              <w:spacing w:after="0"/>
            </w:pPr>
            <w:r>
              <w:rPr>
                <w:sz w:val="15"/>
              </w:rPr>
              <w:t>API login, local session, ProtectedRoute, RequireRole, RoomPage, RoomTypePage, ReportsPage, mobile menu and shared form components.</w:t>
            </w:r>
          </w:p>
        </w:tc>
        <w:tc>
          <w:tcPr>
            <w:tcW w:w="1368" w:type="dxa"/>
            <w:tcMar>
              <w:top w:w="80" w:type="dxa"/>
              <w:left w:w="120" w:type="dxa"/>
              <w:bottom w:w="80" w:type="dxa"/>
              <w:right w:w="120" w:type="dxa"/>
            </w:tcMar>
            <w:vAlign w:val="center"/>
          </w:tcPr>
          <w:p w14:paraId="65F25124" w14:textId="77777777" w:rsidR="005470CA" w:rsidRDefault="00000000">
            <w:pPr>
              <w:spacing w:after="0"/>
            </w:pPr>
            <w:r>
              <w:rPr>
                <w:sz w:val="15"/>
              </w:rPr>
              <w:t>Not merged into develop</w:t>
            </w:r>
          </w:p>
        </w:tc>
      </w:tr>
      <w:tr w:rsidR="005470CA" w14:paraId="4FCBD1A4" w14:textId="77777777">
        <w:tc>
          <w:tcPr>
            <w:tcW w:w="1800" w:type="dxa"/>
            <w:tcMar>
              <w:top w:w="80" w:type="dxa"/>
              <w:left w:w="120" w:type="dxa"/>
              <w:bottom w:w="80" w:type="dxa"/>
              <w:right w:w="120" w:type="dxa"/>
            </w:tcMar>
            <w:vAlign w:val="center"/>
          </w:tcPr>
          <w:p w14:paraId="07329B1D" w14:textId="77777777" w:rsidR="005470CA" w:rsidRDefault="00000000">
            <w:pPr>
              <w:spacing w:after="0"/>
            </w:pPr>
            <w:r>
              <w:rPr>
                <w:sz w:val="15"/>
              </w:rPr>
              <w:t>origin/develop</w:t>
            </w:r>
          </w:p>
        </w:tc>
        <w:tc>
          <w:tcPr>
            <w:tcW w:w="1008" w:type="dxa"/>
            <w:tcMar>
              <w:top w:w="80" w:type="dxa"/>
              <w:left w:w="120" w:type="dxa"/>
              <w:bottom w:w="80" w:type="dxa"/>
              <w:right w:w="120" w:type="dxa"/>
            </w:tcMar>
            <w:vAlign w:val="center"/>
          </w:tcPr>
          <w:p w14:paraId="3B756474" w14:textId="77777777" w:rsidR="005470CA" w:rsidRDefault="00000000">
            <w:pPr>
              <w:spacing w:after="0"/>
            </w:pPr>
            <w:r>
              <w:rPr>
                <w:sz w:val="15"/>
              </w:rPr>
              <w:t>86a5052</w:t>
            </w:r>
          </w:p>
        </w:tc>
        <w:tc>
          <w:tcPr>
            <w:tcW w:w="1512" w:type="dxa"/>
            <w:tcMar>
              <w:top w:w="80" w:type="dxa"/>
              <w:left w:w="120" w:type="dxa"/>
              <w:bottom w:w="80" w:type="dxa"/>
              <w:right w:w="120" w:type="dxa"/>
            </w:tcMar>
            <w:vAlign w:val="center"/>
          </w:tcPr>
          <w:p w14:paraId="219B8378" w14:textId="77777777" w:rsidR="005470CA" w:rsidRDefault="00000000">
            <w:pPr>
              <w:spacing w:after="0"/>
            </w:pPr>
            <w:r>
              <w:rPr>
                <w:sz w:val="15"/>
              </w:rPr>
              <w:t>Remote integration</w:t>
            </w:r>
          </w:p>
        </w:tc>
        <w:tc>
          <w:tcPr>
            <w:tcW w:w="3672" w:type="dxa"/>
            <w:tcMar>
              <w:top w:w="80" w:type="dxa"/>
              <w:left w:w="120" w:type="dxa"/>
              <w:bottom w:w="80" w:type="dxa"/>
              <w:right w:w="120" w:type="dxa"/>
            </w:tcMar>
            <w:vAlign w:val="center"/>
          </w:tcPr>
          <w:p w14:paraId="660F5773" w14:textId="77777777" w:rsidR="005470CA" w:rsidRDefault="00000000">
            <w:pPr>
              <w:spacing w:after="0"/>
            </w:pPr>
            <w:r>
              <w:rPr>
                <w:sz w:val="15"/>
              </w:rPr>
              <w:t>Polished FE, .NET 10 conversion, backend CI/Docker updates, API docs, booking-rule tests; lacks latest be/phat audit migrations and phuc/fe pages.</w:t>
            </w:r>
          </w:p>
        </w:tc>
        <w:tc>
          <w:tcPr>
            <w:tcW w:w="1368" w:type="dxa"/>
            <w:tcMar>
              <w:top w:w="80" w:type="dxa"/>
              <w:left w:w="120" w:type="dxa"/>
              <w:bottom w:w="80" w:type="dxa"/>
              <w:right w:w="120" w:type="dxa"/>
            </w:tcMar>
            <w:vAlign w:val="center"/>
          </w:tcPr>
          <w:p w14:paraId="759AD434" w14:textId="77777777" w:rsidR="005470CA" w:rsidRDefault="00000000">
            <w:pPr>
              <w:spacing w:after="0"/>
            </w:pPr>
            <w:r>
              <w:rPr>
                <w:sz w:val="15"/>
              </w:rPr>
              <w:t>Remote integration branch</w:t>
            </w:r>
          </w:p>
        </w:tc>
      </w:tr>
      <w:tr w:rsidR="005470CA" w14:paraId="679D89BF" w14:textId="77777777">
        <w:tc>
          <w:tcPr>
            <w:tcW w:w="1800" w:type="dxa"/>
            <w:tcMar>
              <w:top w:w="80" w:type="dxa"/>
              <w:left w:w="120" w:type="dxa"/>
              <w:bottom w:w="80" w:type="dxa"/>
              <w:right w:w="120" w:type="dxa"/>
            </w:tcMar>
            <w:vAlign w:val="center"/>
          </w:tcPr>
          <w:p w14:paraId="59365911" w14:textId="77777777" w:rsidR="005470CA" w:rsidRDefault="00000000">
            <w:pPr>
              <w:spacing w:after="0"/>
            </w:pPr>
            <w:r>
              <w:rPr>
                <w:sz w:val="15"/>
              </w:rPr>
              <w:t>develop / origin/merge/be-phat-into-develop</w:t>
            </w:r>
          </w:p>
        </w:tc>
        <w:tc>
          <w:tcPr>
            <w:tcW w:w="1008" w:type="dxa"/>
            <w:tcMar>
              <w:top w:w="80" w:type="dxa"/>
              <w:left w:w="120" w:type="dxa"/>
              <w:bottom w:w="80" w:type="dxa"/>
              <w:right w:w="120" w:type="dxa"/>
            </w:tcMar>
            <w:vAlign w:val="center"/>
          </w:tcPr>
          <w:p w14:paraId="1503CEE0" w14:textId="77777777" w:rsidR="005470CA" w:rsidRDefault="00000000">
            <w:pPr>
              <w:spacing w:after="0"/>
            </w:pPr>
            <w:r>
              <w:rPr>
                <w:sz w:val="15"/>
              </w:rPr>
              <w:t>d4532b4</w:t>
            </w:r>
          </w:p>
        </w:tc>
        <w:tc>
          <w:tcPr>
            <w:tcW w:w="1512" w:type="dxa"/>
            <w:tcMar>
              <w:top w:w="80" w:type="dxa"/>
              <w:left w:w="120" w:type="dxa"/>
              <w:bottom w:w="80" w:type="dxa"/>
              <w:right w:w="120" w:type="dxa"/>
            </w:tcMar>
            <w:vAlign w:val="center"/>
          </w:tcPr>
          <w:p w14:paraId="4E2417DA" w14:textId="77777777" w:rsidR="005470CA" w:rsidRDefault="00000000">
            <w:pPr>
              <w:spacing w:after="0"/>
            </w:pPr>
            <w:r>
              <w:rPr>
                <w:sz w:val="15"/>
              </w:rPr>
              <w:t>Local integration</w:t>
            </w:r>
          </w:p>
        </w:tc>
        <w:tc>
          <w:tcPr>
            <w:tcW w:w="3672" w:type="dxa"/>
            <w:tcMar>
              <w:top w:w="80" w:type="dxa"/>
              <w:left w:w="120" w:type="dxa"/>
              <w:bottom w:w="80" w:type="dxa"/>
              <w:right w:w="120" w:type="dxa"/>
            </w:tcMar>
            <w:vAlign w:val="center"/>
          </w:tcPr>
          <w:p w14:paraId="59B3F40A" w14:textId="77777777" w:rsidR="005470CA" w:rsidRDefault="00000000">
            <w:pPr>
              <w:spacing w:after="0"/>
            </w:pPr>
            <w:r>
              <w:rPr>
                <w:sz w:val="15"/>
              </w:rPr>
              <w:t>origin/develop merged with latest be/phat backend work; still does not contain phuc/fe frontend operations pages.</w:t>
            </w:r>
          </w:p>
        </w:tc>
        <w:tc>
          <w:tcPr>
            <w:tcW w:w="1368" w:type="dxa"/>
            <w:tcMar>
              <w:top w:w="80" w:type="dxa"/>
              <w:left w:w="120" w:type="dxa"/>
              <w:bottom w:w="80" w:type="dxa"/>
              <w:right w:w="120" w:type="dxa"/>
            </w:tcMar>
            <w:vAlign w:val="center"/>
          </w:tcPr>
          <w:p w14:paraId="67A60869" w14:textId="77777777" w:rsidR="005470CA" w:rsidRDefault="00000000">
            <w:pPr>
              <w:spacing w:after="0"/>
            </w:pPr>
            <w:r>
              <w:rPr>
                <w:sz w:val="15"/>
              </w:rPr>
              <w:t>Most complete local branch</w:t>
            </w:r>
          </w:p>
        </w:tc>
      </w:tr>
    </w:tbl>
    <w:p w14:paraId="21BA49EB" w14:textId="77777777" w:rsidR="005470CA" w:rsidRDefault="005470CA"/>
    <w:p w14:paraId="02B27492" w14:textId="77777777" w:rsidR="005470CA" w:rsidRDefault="00000000">
      <w:pPr>
        <w:pStyle w:val="Heading2"/>
      </w:pPr>
      <w:r>
        <w:lastRenderedPageBreak/>
        <w:t>Implemented Features</w:t>
      </w:r>
    </w:p>
    <w:p w14:paraId="132EC15C" w14:textId="77777777" w:rsidR="005470CA" w:rsidRDefault="00000000">
      <w:r>
        <w:t>The table below combines all branch evidence into one feature inventory. The status column separates implementation progress from integration progress, because several features exist on a branch but are not yet merged into the final integration branch.</w:t>
      </w:r>
    </w:p>
    <w:tbl>
      <w:tblPr>
        <w:tblStyle w:val="TableGrid"/>
        <w:tblW w:w="9359" w:type="dxa"/>
        <w:tblInd w:w="120" w:type="dxa"/>
        <w:tblLayout w:type="fixed"/>
        <w:tblLook w:val="04A0" w:firstRow="1" w:lastRow="0" w:firstColumn="1" w:lastColumn="0" w:noHBand="0" w:noVBand="1"/>
      </w:tblPr>
      <w:tblGrid>
        <w:gridCol w:w="1367"/>
        <w:gridCol w:w="2232"/>
        <w:gridCol w:w="1800"/>
        <w:gridCol w:w="1656"/>
        <w:gridCol w:w="2304"/>
      </w:tblGrid>
      <w:tr w:rsidR="005470CA" w14:paraId="2A9B8F89" w14:textId="77777777">
        <w:tc>
          <w:tcPr>
            <w:tcW w:w="1368" w:type="dxa"/>
            <w:shd w:val="clear" w:color="auto" w:fill="E8EEF5"/>
            <w:tcMar>
              <w:top w:w="80" w:type="dxa"/>
              <w:left w:w="120" w:type="dxa"/>
              <w:bottom w:w="80" w:type="dxa"/>
              <w:right w:w="120" w:type="dxa"/>
            </w:tcMar>
            <w:vAlign w:val="center"/>
          </w:tcPr>
          <w:p w14:paraId="03BCA25F" w14:textId="77777777" w:rsidR="005470CA" w:rsidRDefault="00000000">
            <w:pPr>
              <w:spacing w:after="0"/>
              <w:jc w:val="center"/>
            </w:pPr>
            <w:r>
              <w:rPr>
                <w:b/>
                <w:color w:val="1F4D78"/>
                <w:sz w:val="14"/>
              </w:rPr>
              <w:t>Module</w:t>
            </w:r>
          </w:p>
        </w:tc>
        <w:tc>
          <w:tcPr>
            <w:tcW w:w="2232" w:type="dxa"/>
            <w:shd w:val="clear" w:color="auto" w:fill="E8EEF5"/>
            <w:tcMar>
              <w:top w:w="80" w:type="dxa"/>
              <w:left w:w="120" w:type="dxa"/>
              <w:bottom w:w="80" w:type="dxa"/>
              <w:right w:w="120" w:type="dxa"/>
            </w:tcMar>
            <w:vAlign w:val="center"/>
          </w:tcPr>
          <w:p w14:paraId="76ADC69D" w14:textId="77777777" w:rsidR="005470CA" w:rsidRDefault="00000000">
            <w:pPr>
              <w:spacing w:after="0"/>
              <w:jc w:val="center"/>
            </w:pPr>
            <w:r>
              <w:rPr>
                <w:b/>
                <w:color w:val="1F4D78"/>
                <w:sz w:val="14"/>
              </w:rPr>
              <w:t>Feature</w:t>
            </w:r>
          </w:p>
        </w:tc>
        <w:tc>
          <w:tcPr>
            <w:tcW w:w="1800" w:type="dxa"/>
            <w:shd w:val="clear" w:color="auto" w:fill="E8EEF5"/>
            <w:tcMar>
              <w:top w:w="80" w:type="dxa"/>
              <w:left w:w="120" w:type="dxa"/>
              <w:bottom w:w="80" w:type="dxa"/>
              <w:right w:w="120" w:type="dxa"/>
            </w:tcMar>
            <w:vAlign w:val="center"/>
          </w:tcPr>
          <w:p w14:paraId="03A96668" w14:textId="77777777" w:rsidR="005470CA" w:rsidRDefault="00000000">
            <w:pPr>
              <w:spacing w:after="0"/>
              <w:jc w:val="center"/>
            </w:pPr>
            <w:r>
              <w:rPr>
                <w:b/>
                <w:color w:val="1F4D78"/>
                <w:sz w:val="14"/>
              </w:rPr>
              <w:t>Branch evidence</w:t>
            </w:r>
          </w:p>
        </w:tc>
        <w:tc>
          <w:tcPr>
            <w:tcW w:w="1656" w:type="dxa"/>
            <w:shd w:val="clear" w:color="auto" w:fill="E8EEF5"/>
            <w:tcMar>
              <w:top w:w="80" w:type="dxa"/>
              <w:left w:w="120" w:type="dxa"/>
              <w:bottom w:w="80" w:type="dxa"/>
              <w:right w:w="120" w:type="dxa"/>
            </w:tcMar>
            <w:vAlign w:val="center"/>
          </w:tcPr>
          <w:p w14:paraId="14CA5084" w14:textId="77777777" w:rsidR="005470CA" w:rsidRDefault="00000000">
            <w:pPr>
              <w:spacing w:after="0"/>
              <w:jc w:val="center"/>
            </w:pPr>
            <w:r>
              <w:rPr>
                <w:b/>
                <w:color w:val="1F4D78"/>
                <w:sz w:val="14"/>
              </w:rPr>
              <w:t>Implementation status</w:t>
            </w:r>
          </w:p>
        </w:tc>
        <w:tc>
          <w:tcPr>
            <w:tcW w:w="2304" w:type="dxa"/>
            <w:shd w:val="clear" w:color="auto" w:fill="E8EEF5"/>
            <w:tcMar>
              <w:top w:w="80" w:type="dxa"/>
              <w:left w:w="120" w:type="dxa"/>
              <w:bottom w:w="80" w:type="dxa"/>
              <w:right w:w="120" w:type="dxa"/>
            </w:tcMar>
            <w:vAlign w:val="center"/>
          </w:tcPr>
          <w:p w14:paraId="307F9C4A" w14:textId="77777777" w:rsidR="005470CA" w:rsidRDefault="00000000">
            <w:pPr>
              <w:spacing w:after="0"/>
              <w:jc w:val="center"/>
            </w:pPr>
            <w:r>
              <w:rPr>
                <w:b/>
                <w:color w:val="1F4D78"/>
                <w:sz w:val="14"/>
              </w:rPr>
              <w:t>Integration note</w:t>
            </w:r>
          </w:p>
        </w:tc>
      </w:tr>
      <w:tr w:rsidR="005470CA" w14:paraId="7E348B20" w14:textId="77777777">
        <w:tc>
          <w:tcPr>
            <w:tcW w:w="1368" w:type="dxa"/>
            <w:tcMar>
              <w:top w:w="80" w:type="dxa"/>
              <w:left w:w="120" w:type="dxa"/>
              <w:bottom w:w="80" w:type="dxa"/>
              <w:right w:w="120" w:type="dxa"/>
            </w:tcMar>
            <w:vAlign w:val="center"/>
          </w:tcPr>
          <w:p w14:paraId="2CDE4DA4" w14:textId="77777777" w:rsidR="005470CA" w:rsidRDefault="00000000">
            <w:pPr>
              <w:spacing w:after="0"/>
            </w:pPr>
            <w:r>
              <w:rPr>
                <w:sz w:val="14"/>
              </w:rPr>
              <w:t>Project setup</w:t>
            </w:r>
          </w:p>
        </w:tc>
        <w:tc>
          <w:tcPr>
            <w:tcW w:w="2232" w:type="dxa"/>
            <w:tcMar>
              <w:top w:w="80" w:type="dxa"/>
              <w:left w:w="120" w:type="dxa"/>
              <w:bottom w:w="80" w:type="dxa"/>
              <w:right w:w="120" w:type="dxa"/>
            </w:tcMar>
            <w:vAlign w:val="center"/>
          </w:tcPr>
          <w:p w14:paraId="6755625E" w14:textId="77777777" w:rsidR="005470CA" w:rsidRDefault="00000000">
            <w:pPr>
              <w:spacing w:after="0"/>
            </w:pPr>
            <w:r>
              <w:rPr>
                <w:sz w:val="14"/>
              </w:rPr>
              <w:t>Monorepo, README, contribution workflow, CI</w:t>
            </w:r>
          </w:p>
        </w:tc>
        <w:tc>
          <w:tcPr>
            <w:tcW w:w="1800" w:type="dxa"/>
            <w:tcMar>
              <w:top w:w="80" w:type="dxa"/>
              <w:left w:w="120" w:type="dxa"/>
              <w:bottom w:w="80" w:type="dxa"/>
              <w:right w:w="120" w:type="dxa"/>
            </w:tcMar>
            <w:vAlign w:val="center"/>
          </w:tcPr>
          <w:p w14:paraId="51ABAF87" w14:textId="77777777" w:rsidR="005470CA" w:rsidRDefault="00000000">
            <w:pPr>
              <w:spacing w:after="0"/>
            </w:pPr>
            <w:r>
              <w:rPr>
                <w:sz w:val="14"/>
              </w:rPr>
              <w:t>main, origin/loc/fe, origin/develop</w:t>
            </w:r>
          </w:p>
        </w:tc>
        <w:tc>
          <w:tcPr>
            <w:tcW w:w="1656" w:type="dxa"/>
            <w:tcMar>
              <w:top w:w="80" w:type="dxa"/>
              <w:left w:w="120" w:type="dxa"/>
              <w:bottom w:w="80" w:type="dxa"/>
              <w:right w:w="120" w:type="dxa"/>
            </w:tcMar>
            <w:vAlign w:val="center"/>
          </w:tcPr>
          <w:p w14:paraId="42799FCA" w14:textId="77777777" w:rsidR="005470CA" w:rsidRDefault="00000000">
            <w:pPr>
              <w:spacing w:after="0"/>
            </w:pPr>
            <w:r>
              <w:rPr>
                <w:sz w:val="14"/>
              </w:rPr>
              <w:t>Complete foundation</w:t>
            </w:r>
          </w:p>
        </w:tc>
        <w:tc>
          <w:tcPr>
            <w:tcW w:w="2304" w:type="dxa"/>
            <w:tcMar>
              <w:top w:w="80" w:type="dxa"/>
              <w:left w:w="120" w:type="dxa"/>
              <w:bottom w:w="80" w:type="dxa"/>
              <w:right w:w="120" w:type="dxa"/>
            </w:tcMar>
            <w:vAlign w:val="center"/>
          </w:tcPr>
          <w:p w14:paraId="4EF3E8BD" w14:textId="77777777" w:rsidR="005470CA" w:rsidRDefault="00000000">
            <w:pPr>
              <w:spacing w:after="0"/>
            </w:pPr>
            <w:r>
              <w:rPr>
                <w:sz w:val="14"/>
              </w:rPr>
              <w:t>Present across main/develop history.</w:t>
            </w:r>
          </w:p>
        </w:tc>
      </w:tr>
      <w:tr w:rsidR="005470CA" w14:paraId="56951764" w14:textId="77777777">
        <w:tc>
          <w:tcPr>
            <w:tcW w:w="1368" w:type="dxa"/>
            <w:tcMar>
              <w:top w:w="80" w:type="dxa"/>
              <w:left w:w="120" w:type="dxa"/>
              <w:bottom w:w="80" w:type="dxa"/>
              <w:right w:w="120" w:type="dxa"/>
            </w:tcMar>
            <w:vAlign w:val="center"/>
          </w:tcPr>
          <w:p w14:paraId="40CA3D1E" w14:textId="77777777" w:rsidR="005470CA" w:rsidRDefault="00000000">
            <w:pPr>
              <w:spacing w:after="0"/>
            </w:pPr>
            <w:r>
              <w:rPr>
                <w:sz w:val="14"/>
              </w:rPr>
              <w:t>Backend architecture</w:t>
            </w:r>
          </w:p>
        </w:tc>
        <w:tc>
          <w:tcPr>
            <w:tcW w:w="2232" w:type="dxa"/>
            <w:tcMar>
              <w:top w:w="80" w:type="dxa"/>
              <w:left w:w="120" w:type="dxa"/>
              <w:bottom w:w="80" w:type="dxa"/>
              <w:right w:w="120" w:type="dxa"/>
            </w:tcMar>
            <w:vAlign w:val="center"/>
          </w:tcPr>
          <w:p w14:paraId="2997705B" w14:textId="77777777" w:rsidR="005470CA" w:rsidRDefault="00000000">
            <w:pPr>
              <w:spacing w:after="0"/>
            </w:pPr>
            <w:r>
              <w:rPr>
                <w:sz w:val="14"/>
              </w:rPr>
              <w:t>Api/Application/Domain/Infrastructure clean layered solution</w:t>
            </w:r>
          </w:p>
        </w:tc>
        <w:tc>
          <w:tcPr>
            <w:tcW w:w="1800" w:type="dxa"/>
            <w:tcMar>
              <w:top w:w="80" w:type="dxa"/>
              <w:left w:w="120" w:type="dxa"/>
              <w:bottom w:w="80" w:type="dxa"/>
              <w:right w:w="120" w:type="dxa"/>
            </w:tcMar>
            <w:vAlign w:val="center"/>
          </w:tcPr>
          <w:p w14:paraId="31BE1F56" w14:textId="77777777" w:rsidR="005470CA" w:rsidRDefault="00000000">
            <w:pPr>
              <w:spacing w:after="0"/>
            </w:pPr>
            <w:r>
              <w:rPr>
                <w:sz w:val="14"/>
              </w:rPr>
              <w:t>main, origin/be/khoa, origin/be/phat, develop</w:t>
            </w:r>
          </w:p>
        </w:tc>
        <w:tc>
          <w:tcPr>
            <w:tcW w:w="1656" w:type="dxa"/>
            <w:tcMar>
              <w:top w:w="80" w:type="dxa"/>
              <w:left w:w="120" w:type="dxa"/>
              <w:bottom w:w="80" w:type="dxa"/>
              <w:right w:w="120" w:type="dxa"/>
            </w:tcMar>
            <w:vAlign w:val="center"/>
          </w:tcPr>
          <w:p w14:paraId="65C4FCA2" w14:textId="77777777" w:rsidR="005470CA" w:rsidRDefault="00000000">
            <w:pPr>
              <w:spacing w:after="0"/>
            </w:pPr>
            <w:r>
              <w:rPr>
                <w:sz w:val="14"/>
              </w:rPr>
              <w:t>Complete foundation</w:t>
            </w:r>
          </w:p>
        </w:tc>
        <w:tc>
          <w:tcPr>
            <w:tcW w:w="2304" w:type="dxa"/>
            <w:tcMar>
              <w:top w:w="80" w:type="dxa"/>
              <w:left w:w="120" w:type="dxa"/>
              <w:bottom w:w="80" w:type="dxa"/>
              <w:right w:w="120" w:type="dxa"/>
            </w:tcMar>
            <w:vAlign w:val="center"/>
          </w:tcPr>
          <w:p w14:paraId="511CBD40" w14:textId="77777777" w:rsidR="005470CA" w:rsidRDefault="00000000">
            <w:pPr>
              <w:spacing w:after="0"/>
            </w:pPr>
            <w:r>
              <w:rPr>
                <w:sz w:val="14"/>
              </w:rPr>
              <w:t>13 entities and EF Core model exist.</w:t>
            </w:r>
          </w:p>
        </w:tc>
      </w:tr>
      <w:tr w:rsidR="005470CA" w14:paraId="589D3EEE" w14:textId="77777777">
        <w:tc>
          <w:tcPr>
            <w:tcW w:w="1368" w:type="dxa"/>
            <w:tcMar>
              <w:top w:w="80" w:type="dxa"/>
              <w:left w:w="120" w:type="dxa"/>
              <w:bottom w:w="80" w:type="dxa"/>
              <w:right w:w="120" w:type="dxa"/>
            </w:tcMar>
            <w:vAlign w:val="center"/>
          </w:tcPr>
          <w:p w14:paraId="30AF3AAF" w14:textId="77777777" w:rsidR="005470CA" w:rsidRDefault="00000000">
            <w:pPr>
              <w:spacing w:after="0"/>
            </w:pPr>
            <w:r>
              <w:rPr>
                <w:sz w:val="14"/>
              </w:rPr>
              <w:t>Database</w:t>
            </w:r>
          </w:p>
        </w:tc>
        <w:tc>
          <w:tcPr>
            <w:tcW w:w="2232" w:type="dxa"/>
            <w:tcMar>
              <w:top w:w="80" w:type="dxa"/>
              <w:left w:w="120" w:type="dxa"/>
              <w:bottom w:w="80" w:type="dxa"/>
              <w:right w:w="120" w:type="dxa"/>
            </w:tcMar>
            <w:vAlign w:val="center"/>
          </w:tcPr>
          <w:p w14:paraId="4D6B1FDE" w14:textId="77777777" w:rsidR="005470CA" w:rsidRDefault="00000000">
            <w:pPr>
              <w:spacing w:after="0"/>
            </w:pPr>
            <w:r>
              <w:rPr>
                <w:sz w:val="14"/>
              </w:rPr>
              <w:t>HotelDbContext, Fluent configurations, seed data, migrations</w:t>
            </w:r>
          </w:p>
        </w:tc>
        <w:tc>
          <w:tcPr>
            <w:tcW w:w="1800" w:type="dxa"/>
            <w:tcMar>
              <w:top w:w="80" w:type="dxa"/>
              <w:left w:w="120" w:type="dxa"/>
              <w:bottom w:w="80" w:type="dxa"/>
              <w:right w:w="120" w:type="dxa"/>
            </w:tcMar>
            <w:vAlign w:val="center"/>
          </w:tcPr>
          <w:p w14:paraId="21B26EC0" w14:textId="77777777" w:rsidR="005470CA" w:rsidRDefault="00000000">
            <w:pPr>
              <w:spacing w:after="0"/>
            </w:pPr>
            <w:r>
              <w:rPr>
                <w:sz w:val="14"/>
              </w:rPr>
              <w:t>origin/be/khoa, origin/be/phat, develop</w:t>
            </w:r>
          </w:p>
        </w:tc>
        <w:tc>
          <w:tcPr>
            <w:tcW w:w="1656" w:type="dxa"/>
            <w:tcMar>
              <w:top w:w="80" w:type="dxa"/>
              <w:left w:w="120" w:type="dxa"/>
              <w:bottom w:w="80" w:type="dxa"/>
              <w:right w:w="120" w:type="dxa"/>
            </w:tcMar>
            <w:vAlign w:val="center"/>
          </w:tcPr>
          <w:p w14:paraId="554F9331" w14:textId="77777777" w:rsidR="005470CA" w:rsidRDefault="00000000">
            <w:pPr>
              <w:spacing w:after="0"/>
            </w:pPr>
            <w:r>
              <w:rPr>
                <w:sz w:val="14"/>
              </w:rPr>
              <w:t>Complete foundation</w:t>
            </w:r>
          </w:p>
        </w:tc>
        <w:tc>
          <w:tcPr>
            <w:tcW w:w="2304" w:type="dxa"/>
            <w:tcMar>
              <w:top w:w="80" w:type="dxa"/>
              <w:left w:w="120" w:type="dxa"/>
              <w:bottom w:w="80" w:type="dxa"/>
              <w:right w:w="120" w:type="dxa"/>
            </w:tcMar>
            <w:vAlign w:val="center"/>
          </w:tcPr>
          <w:p w14:paraId="68CE97AA" w14:textId="77777777" w:rsidR="005470CA" w:rsidRDefault="00000000">
            <w:pPr>
              <w:spacing w:after="0"/>
            </w:pPr>
            <w:r>
              <w:rPr>
                <w:sz w:val="14"/>
              </w:rPr>
              <w:t>Latest audit/constraint migrations are in be/phat/local develop.</w:t>
            </w:r>
          </w:p>
        </w:tc>
      </w:tr>
      <w:tr w:rsidR="005470CA" w14:paraId="7A3186DB" w14:textId="77777777">
        <w:tc>
          <w:tcPr>
            <w:tcW w:w="1368" w:type="dxa"/>
            <w:tcMar>
              <w:top w:w="80" w:type="dxa"/>
              <w:left w:w="120" w:type="dxa"/>
              <w:bottom w:w="80" w:type="dxa"/>
              <w:right w:w="120" w:type="dxa"/>
            </w:tcMar>
            <w:vAlign w:val="center"/>
          </w:tcPr>
          <w:p w14:paraId="23841910" w14:textId="77777777" w:rsidR="005470CA" w:rsidRDefault="00000000">
            <w:pPr>
              <w:spacing w:after="0"/>
            </w:pPr>
            <w:r>
              <w:rPr>
                <w:sz w:val="14"/>
              </w:rPr>
              <w:t>Auth backend</w:t>
            </w:r>
          </w:p>
        </w:tc>
        <w:tc>
          <w:tcPr>
            <w:tcW w:w="2232" w:type="dxa"/>
            <w:tcMar>
              <w:top w:w="80" w:type="dxa"/>
              <w:left w:w="120" w:type="dxa"/>
              <w:bottom w:w="80" w:type="dxa"/>
              <w:right w:w="120" w:type="dxa"/>
            </w:tcMar>
            <w:vAlign w:val="center"/>
          </w:tcPr>
          <w:p w14:paraId="1DC2442B" w14:textId="77777777" w:rsidR="005470CA" w:rsidRDefault="00000000">
            <w:pPr>
              <w:spacing w:after="0"/>
            </w:pPr>
            <w:r>
              <w:rPr>
                <w:sz w:val="14"/>
              </w:rPr>
              <w:t>JWT login, /auth/me, change password, BCrypt hashing, inactive user checks</w:t>
            </w:r>
          </w:p>
        </w:tc>
        <w:tc>
          <w:tcPr>
            <w:tcW w:w="1800" w:type="dxa"/>
            <w:tcMar>
              <w:top w:w="80" w:type="dxa"/>
              <w:left w:w="120" w:type="dxa"/>
              <w:bottom w:w="80" w:type="dxa"/>
              <w:right w:w="120" w:type="dxa"/>
            </w:tcMar>
            <w:vAlign w:val="center"/>
          </w:tcPr>
          <w:p w14:paraId="40BDF8CB" w14:textId="77777777" w:rsidR="005470CA" w:rsidRDefault="00000000">
            <w:pPr>
              <w:spacing w:after="0"/>
            </w:pPr>
            <w:r>
              <w:rPr>
                <w:sz w:val="14"/>
              </w:rPr>
              <w:t>origin/be/khoa, origin/be/phat</w:t>
            </w:r>
          </w:p>
        </w:tc>
        <w:tc>
          <w:tcPr>
            <w:tcW w:w="1656" w:type="dxa"/>
            <w:tcMar>
              <w:top w:w="80" w:type="dxa"/>
              <w:left w:w="120" w:type="dxa"/>
              <w:bottom w:w="80" w:type="dxa"/>
              <w:right w:w="120" w:type="dxa"/>
            </w:tcMar>
            <w:vAlign w:val="center"/>
          </w:tcPr>
          <w:p w14:paraId="52FE4F0C" w14:textId="77777777" w:rsidR="005470CA" w:rsidRDefault="00000000">
            <w:pPr>
              <w:spacing w:after="0"/>
            </w:pPr>
            <w:r>
              <w:rPr>
                <w:sz w:val="14"/>
              </w:rPr>
              <w:t>Complete MVP</w:t>
            </w:r>
          </w:p>
        </w:tc>
        <w:tc>
          <w:tcPr>
            <w:tcW w:w="2304" w:type="dxa"/>
            <w:tcMar>
              <w:top w:w="80" w:type="dxa"/>
              <w:left w:w="120" w:type="dxa"/>
              <w:bottom w:w="80" w:type="dxa"/>
              <w:right w:w="120" w:type="dxa"/>
            </w:tcMar>
            <w:vAlign w:val="center"/>
          </w:tcPr>
          <w:p w14:paraId="012B6E42" w14:textId="77777777" w:rsidR="005470CA" w:rsidRDefault="00000000">
            <w:pPr>
              <w:spacing w:after="0"/>
            </w:pPr>
            <w:r>
              <w:rPr>
                <w:sz w:val="14"/>
              </w:rPr>
              <w:t>Backend returns accessToken-style DTO; frontend phuc/fe expects token/user shape.</w:t>
            </w:r>
          </w:p>
        </w:tc>
      </w:tr>
      <w:tr w:rsidR="005470CA" w14:paraId="787B99CE" w14:textId="77777777">
        <w:tc>
          <w:tcPr>
            <w:tcW w:w="1368" w:type="dxa"/>
            <w:tcMar>
              <w:top w:w="80" w:type="dxa"/>
              <w:left w:w="120" w:type="dxa"/>
              <w:bottom w:w="80" w:type="dxa"/>
              <w:right w:w="120" w:type="dxa"/>
            </w:tcMar>
            <w:vAlign w:val="center"/>
          </w:tcPr>
          <w:p w14:paraId="590F7831" w14:textId="77777777" w:rsidR="005470CA" w:rsidRDefault="00000000">
            <w:pPr>
              <w:spacing w:after="0"/>
            </w:pPr>
            <w:r>
              <w:rPr>
                <w:sz w:val="14"/>
              </w:rPr>
              <w:t>Authorization backend</w:t>
            </w:r>
          </w:p>
        </w:tc>
        <w:tc>
          <w:tcPr>
            <w:tcW w:w="2232" w:type="dxa"/>
            <w:tcMar>
              <w:top w:w="80" w:type="dxa"/>
              <w:left w:w="120" w:type="dxa"/>
              <w:bottom w:w="80" w:type="dxa"/>
              <w:right w:w="120" w:type="dxa"/>
            </w:tcMar>
            <w:vAlign w:val="center"/>
          </w:tcPr>
          <w:p w14:paraId="4182E61D" w14:textId="77777777" w:rsidR="005470CA" w:rsidRDefault="00000000">
            <w:pPr>
              <w:spacing w:after="0"/>
            </w:pPr>
            <w:r>
              <w:rPr>
                <w:sz w:val="14"/>
              </w:rPr>
              <w:t>Role claims and [Authorize]/[Authorize(Roles)]</w:t>
            </w:r>
          </w:p>
        </w:tc>
        <w:tc>
          <w:tcPr>
            <w:tcW w:w="1800" w:type="dxa"/>
            <w:tcMar>
              <w:top w:w="80" w:type="dxa"/>
              <w:left w:w="120" w:type="dxa"/>
              <w:bottom w:w="80" w:type="dxa"/>
              <w:right w:w="120" w:type="dxa"/>
            </w:tcMar>
            <w:vAlign w:val="center"/>
          </w:tcPr>
          <w:p w14:paraId="55C2B91B" w14:textId="77777777" w:rsidR="005470CA" w:rsidRDefault="00000000">
            <w:pPr>
              <w:spacing w:after="0"/>
            </w:pPr>
            <w:r>
              <w:rPr>
                <w:sz w:val="14"/>
              </w:rPr>
              <w:t>origin/be/phat, develop</w:t>
            </w:r>
          </w:p>
        </w:tc>
        <w:tc>
          <w:tcPr>
            <w:tcW w:w="1656" w:type="dxa"/>
            <w:tcMar>
              <w:top w:w="80" w:type="dxa"/>
              <w:left w:w="120" w:type="dxa"/>
              <w:bottom w:w="80" w:type="dxa"/>
              <w:right w:w="120" w:type="dxa"/>
            </w:tcMar>
            <w:vAlign w:val="center"/>
          </w:tcPr>
          <w:p w14:paraId="2A442118" w14:textId="77777777" w:rsidR="005470CA" w:rsidRDefault="00000000">
            <w:pPr>
              <w:spacing w:after="0"/>
            </w:pPr>
            <w:r>
              <w:rPr>
                <w:sz w:val="14"/>
              </w:rPr>
              <w:t>Complete MVP</w:t>
            </w:r>
          </w:p>
        </w:tc>
        <w:tc>
          <w:tcPr>
            <w:tcW w:w="2304" w:type="dxa"/>
            <w:tcMar>
              <w:top w:w="80" w:type="dxa"/>
              <w:left w:w="120" w:type="dxa"/>
              <w:bottom w:w="80" w:type="dxa"/>
              <w:right w:w="120" w:type="dxa"/>
            </w:tcMar>
            <w:vAlign w:val="center"/>
          </w:tcPr>
          <w:p w14:paraId="12B658DC" w14:textId="77777777" w:rsidR="005470CA" w:rsidRDefault="00000000">
            <w:pPr>
              <w:spacing w:after="0"/>
            </w:pPr>
            <w:r>
              <w:rPr>
                <w:sz w:val="14"/>
              </w:rPr>
              <w:t>Admin/Manager/Receptionist restrictions exist on key endpoints.</w:t>
            </w:r>
          </w:p>
        </w:tc>
      </w:tr>
      <w:tr w:rsidR="005470CA" w14:paraId="70154C1A" w14:textId="77777777">
        <w:tc>
          <w:tcPr>
            <w:tcW w:w="1368" w:type="dxa"/>
            <w:tcMar>
              <w:top w:w="80" w:type="dxa"/>
              <w:left w:w="120" w:type="dxa"/>
              <w:bottom w:w="80" w:type="dxa"/>
              <w:right w:w="120" w:type="dxa"/>
            </w:tcMar>
            <w:vAlign w:val="center"/>
          </w:tcPr>
          <w:p w14:paraId="38C86248" w14:textId="77777777" w:rsidR="005470CA" w:rsidRDefault="00000000">
            <w:pPr>
              <w:spacing w:after="0"/>
            </w:pPr>
            <w:r>
              <w:rPr>
                <w:sz w:val="14"/>
              </w:rPr>
              <w:t>Admin users</w:t>
            </w:r>
          </w:p>
        </w:tc>
        <w:tc>
          <w:tcPr>
            <w:tcW w:w="2232" w:type="dxa"/>
            <w:tcMar>
              <w:top w:w="80" w:type="dxa"/>
              <w:left w:w="120" w:type="dxa"/>
              <w:bottom w:w="80" w:type="dxa"/>
              <w:right w:w="120" w:type="dxa"/>
            </w:tcMar>
            <w:vAlign w:val="center"/>
          </w:tcPr>
          <w:p w14:paraId="7A6F341A" w14:textId="77777777" w:rsidR="005470CA" w:rsidRDefault="00000000">
            <w:pPr>
              <w:spacing w:after="0"/>
            </w:pPr>
            <w:r>
              <w:rPr>
                <w:sz w:val="14"/>
              </w:rPr>
              <w:t>List, create, update, activate/deactivate, reset password</w:t>
            </w:r>
          </w:p>
        </w:tc>
        <w:tc>
          <w:tcPr>
            <w:tcW w:w="1800" w:type="dxa"/>
            <w:tcMar>
              <w:top w:w="80" w:type="dxa"/>
              <w:left w:w="120" w:type="dxa"/>
              <w:bottom w:w="80" w:type="dxa"/>
              <w:right w:w="120" w:type="dxa"/>
            </w:tcMar>
            <w:vAlign w:val="center"/>
          </w:tcPr>
          <w:p w14:paraId="172EC262" w14:textId="77777777" w:rsidR="005470CA" w:rsidRDefault="00000000">
            <w:pPr>
              <w:spacing w:after="0"/>
            </w:pPr>
            <w:r>
              <w:rPr>
                <w:sz w:val="14"/>
              </w:rPr>
              <w:t>origin/be/phat</w:t>
            </w:r>
          </w:p>
        </w:tc>
        <w:tc>
          <w:tcPr>
            <w:tcW w:w="1656" w:type="dxa"/>
            <w:tcMar>
              <w:top w:w="80" w:type="dxa"/>
              <w:left w:w="120" w:type="dxa"/>
              <w:bottom w:w="80" w:type="dxa"/>
              <w:right w:w="120" w:type="dxa"/>
            </w:tcMar>
            <w:vAlign w:val="center"/>
          </w:tcPr>
          <w:p w14:paraId="77E3E3AB" w14:textId="77777777" w:rsidR="005470CA" w:rsidRDefault="00000000">
            <w:pPr>
              <w:spacing w:after="0"/>
            </w:pPr>
            <w:r>
              <w:rPr>
                <w:sz w:val="14"/>
              </w:rPr>
              <w:t>Complete backend MVP</w:t>
            </w:r>
          </w:p>
        </w:tc>
        <w:tc>
          <w:tcPr>
            <w:tcW w:w="2304" w:type="dxa"/>
            <w:tcMar>
              <w:top w:w="80" w:type="dxa"/>
              <w:left w:w="120" w:type="dxa"/>
              <w:bottom w:w="80" w:type="dxa"/>
              <w:right w:w="120" w:type="dxa"/>
            </w:tcMar>
            <w:vAlign w:val="center"/>
          </w:tcPr>
          <w:p w14:paraId="7CA20E8E" w14:textId="77777777" w:rsidR="005470CA" w:rsidRDefault="00000000">
            <w:pPr>
              <w:spacing w:after="0"/>
            </w:pPr>
            <w:r>
              <w:rPr>
                <w:sz w:val="14"/>
              </w:rPr>
              <w:t>Merged into local develop, not origin/develop.</w:t>
            </w:r>
          </w:p>
        </w:tc>
      </w:tr>
      <w:tr w:rsidR="005470CA" w14:paraId="07419701" w14:textId="77777777">
        <w:tc>
          <w:tcPr>
            <w:tcW w:w="1368" w:type="dxa"/>
            <w:tcMar>
              <w:top w:w="80" w:type="dxa"/>
              <w:left w:w="120" w:type="dxa"/>
              <w:bottom w:w="80" w:type="dxa"/>
              <w:right w:w="120" w:type="dxa"/>
            </w:tcMar>
            <w:vAlign w:val="center"/>
          </w:tcPr>
          <w:p w14:paraId="7C157EA6" w14:textId="77777777" w:rsidR="005470CA" w:rsidRDefault="00000000">
            <w:pPr>
              <w:spacing w:after="0"/>
            </w:pPr>
            <w:r>
              <w:rPr>
                <w:sz w:val="14"/>
              </w:rPr>
              <w:t>Frontend auth</w:t>
            </w:r>
          </w:p>
        </w:tc>
        <w:tc>
          <w:tcPr>
            <w:tcW w:w="2232" w:type="dxa"/>
            <w:tcMar>
              <w:top w:w="80" w:type="dxa"/>
              <w:left w:w="120" w:type="dxa"/>
              <w:bottom w:w="80" w:type="dxa"/>
              <w:right w:w="120" w:type="dxa"/>
            </w:tcMar>
            <w:vAlign w:val="center"/>
          </w:tcPr>
          <w:p w14:paraId="5FA89439" w14:textId="77777777" w:rsidR="005470CA" w:rsidRDefault="00000000">
            <w:pPr>
              <w:spacing w:after="0"/>
            </w:pPr>
            <w:r>
              <w:rPr>
                <w:sz w:val="14"/>
              </w:rPr>
              <w:t>Real POST /api/auth/login, localStorage session, redirect back after login</w:t>
            </w:r>
          </w:p>
        </w:tc>
        <w:tc>
          <w:tcPr>
            <w:tcW w:w="1800" w:type="dxa"/>
            <w:tcMar>
              <w:top w:w="80" w:type="dxa"/>
              <w:left w:w="120" w:type="dxa"/>
              <w:bottom w:w="80" w:type="dxa"/>
              <w:right w:w="120" w:type="dxa"/>
            </w:tcMar>
            <w:vAlign w:val="center"/>
          </w:tcPr>
          <w:p w14:paraId="614B3A87" w14:textId="77777777" w:rsidR="005470CA" w:rsidRDefault="00000000">
            <w:pPr>
              <w:spacing w:after="0"/>
            </w:pPr>
            <w:r>
              <w:rPr>
                <w:sz w:val="14"/>
              </w:rPr>
              <w:t>origin/phuc/fe</w:t>
            </w:r>
          </w:p>
        </w:tc>
        <w:tc>
          <w:tcPr>
            <w:tcW w:w="1656" w:type="dxa"/>
            <w:tcMar>
              <w:top w:w="80" w:type="dxa"/>
              <w:left w:w="120" w:type="dxa"/>
              <w:bottom w:w="80" w:type="dxa"/>
              <w:right w:w="120" w:type="dxa"/>
            </w:tcMar>
            <w:vAlign w:val="center"/>
          </w:tcPr>
          <w:p w14:paraId="1E11357F" w14:textId="77777777" w:rsidR="005470CA" w:rsidRDefault="00000000">
            <w:pPr>
              <w:spacing w:after="0"/>
            </w:pPr>
            <w:r>
              <w:rPr>
                <w:sz w:val="14"/>
              </w:rPr>
              <w:t>Implemented FE</w:t>
            </w:r>
          </w:p>
        </w:tc>
        <w:tc>
          <w:tcPr>
            <w:tcW w:w="2304" w:type="dxa"/>
            <w:tcMar>
              <w:top w:w="80" w:type="dxa"/>
              <w:left w:w="120" w:type="dxa"/>
              <w:bottom w:w="80" w:type="dxa"/>
              <w:right w:w="120" w:type="dxa"/>
            </w:tcMar>
            <w:vAlign w:val="center"/>
          </w:tcPr>
          <w:p w14:paraId="153E048F" w14:textId="77777777" w:rsidR="005470CA" w:rsidRDefault="00000000">
            <w:pPr>
              <w:spacing w:after="0"/>
            </w:pPr>
            <w:r>
              <w:rPr>
                <w:sz w:val="14"/>
              </w:rPr>
              <w:t>Not merged; response shape must align with backend.</w:t>
            </w:r>
          </w:p>
        </w:tc>
      </w:tr>
      <w:tr w:rsidR="005470CA" w14:paraId="4790938A" w14:textId="77777777">
        <w:tc>
          <w:tcPr>
            <w:tcW w:w="1368" w:type="dxa"/>
            <w:tcMar>
              <w:top w:w="80" w:type="dxa"/>
              <w:left w:w="120" w:type="dxa"/>
              <w:bottom w:w="80" w:type="dxa"/>
              <w:right w:w="120" w:type="dxa"/>
            </w:tcMar>
            <w:vAlign w:val="center"/>
          </w:tcPr>
          <w:p w14:paraId="7A4AA58D" w14:textId="77777777" w:rsidR="005470CA" w:rsidRDefault="00000000">
            <w:pPr>
              <w:spacing w:after="0"/>
            </w:pPr>
            <w:r>
              <w:rPr>
                <w:sz w:val="14"/>
              </w:rPr>
              <w:t>Frontend route security</w:t>
            </w:r>
          </w:p>
        </w:tc>
        <w:tc>
          <w:tcPr>
            <w:tcW w:w="2232" w:type="dxa"/>
            <w:tcMar>
              <w:top w:w="80" w:type="dxa"/>
              <w:left w:w="120" w:type="dxa"/>
              <w:bottom w:w="80" w:type="dxa"/>
              <w:right w:w="120" w:type="dxa"/>
            </w:tcMar>
            <w:vAlign w:val="center"/>
          </w:tcPr>
          <w:p w14:paraId="1CBE082A" w14:textId="77777777" w:rsidR="005470CA" w:rsidRDefault="00000000">
            <w:pPr>
              <w:spacing w:after="0"/>
            </w:pPr>
            <w:r>
              <w:rPr>
                <w:sz w:val="14"/>
              </w:rPr>
              <w:t>ProtectedRoute, RequireRole, role-based menu/home route</w:t>
            </w:r>
          </w:p>
        </w:tc>
        <w:tc>
          <w:tcPr>
            <w:tcW w:w="1800" w:type="dxa"/>
            <w:tcMar>
              <w:top w:w="80" w:type="dxa"/>
              <w:left w:w="120" w:type="dxa"/>
              <w:bottom w:w="80" w:type="dxa"/>
              <w:right w:w="120" w:type="dxa"/>
            </w:tcMar>
            <w:vAlign w:val="center"/>
          </w:tcPr>
          <w:p w14:paraId="414BE323" w14:textId="77777777" w:rsidR="005470CA" w:rsidRDefault="00000000">
            <w:pPr>
              <w:spacing w:after="0"/>
            </w:pPr>
            <w:r>
              <w:rPr>
                <w:sz w:val="14"/>
              </w:rPr>
              <w:t>origin/phuc/fe</w:t>
            </w:r>
          </w:p>
        </w:tc>
        <w:tc>
          <w:tcPr>
            <w:tcW w:w="1656" w:type="dxa"/>
            <w:tcMar>
              <w:top w:w="80" w:type="dxa"/>
              <w:left w:w="120" w:type="dxa"/>
              <w:bottom w:w="80" w:type="dxa"/>
              <w:right w:w="120" w:type="dxa"/>
            </w:tcMar>
            <w:vAlign w:val="center"/>
          </w:tcPr>
          <w:p w14:paraId="1755922E" w14:textId="77777777" w:rsidR="005470CA" w:rsidRDefault="00000000">
            <w:pPr>
              <w:spacing w:after="0"/>
            </w:pPr>
            <w:r>
              <w:rPr>
                <w:sz w:val="14"/>
              </w:rPr>
              <w:t>Implemented FE</w:t>
            </w:r>
          </w:p>
        </w:tc>
        <w:tc>
          <w:tcPr>
            <w:tcW w:w="2304" w:type="dxa"/>
            <w:tcMar>
              <w:top w:w="80" w:type="dxa"/>
              <w:left w:w="120" w:type="dxa"/>
              <w:bottom w:w="80" w:type="dxa"/>
              <w:right w:w="120" w:type="dxa"/>
            </w:tcMar>
            <w:vAlign w:val="center"/>
          </w:tcPr>
          <w:p w14:paraId="48D5A7BB" w14:textId="77777777" w:rsidR="005470CA" w:rsidRDefault="00000000">
            <w:pPr>
              <w:spacing w:after="0"/>
            </w:pPr>
            <w:r>
              <w:rPr>
                <w:sz w:val="14"/>
              </w:rPr>
              <w:t>Not merged; UX guard complements backend auth.</w:t>
            </w:r>
          </w:p>
        </w:tc>
      </w:tr>
      <w:tr w:rsidR="005470CA" w14:paraId="3B0B47A7" w14:textId="77777777">
        <w:tc>
          <w:tcPr>
            <w:tcW w:w="1368" w:type="dxa"/>
            <w:tcMar>
              <w:top w:w="80" w:type="dxa"/>
              <w:left w:w="120" w:type="dxa"/>
              <w:bottom w:w="80" w:type="dxa"/>
              <w:right w:w="120" w:type="dxa"/>
            </w:tcMar>
            <w:vAlign w:val="center"/>
          </w:tcPr>
          <w:p w14:paraId="1078F079" w14:textId="77777777" w:rsidR="005470CA" w:rsidRDefault="00000000">
            <w:pPr>
              <w:spacing w:after="0"/>
            </w:pPr>
            <w:r>
              <w:rPr>
                <w:sz w:val="14"/>
              </w:rPr>
              <w:t>Room types</w:t>
            </w:r>
          </w:p>
        </w:tc>
        <w:tc>
          <w:tcPr>
            <w:tcW w:w="2232" w:type="dxa"/>
            <w:tcMar>
              <w:top w:w="80" w:type="dxa"/>
              <w:left w:w="120" w:type="dxa"/>
              <w:bottom w:w="80" w:type="dxa"/>
              <w:right w:w="120" w:type="dxa"/>
            </w:tcMar>
            <w:vAlign w:val="center"/>
          </w:tcPr>
          <w:p w14:paraId="0AAE158C" w14:textId="77777777" w:rsidR="005470CA" w:rsidRDefault="00000000">
            <w:pPr>
              <w:spacing w:after="0"/>
            </w:pPr>
            <w:r>
              <w:rPr>
                <w:sz w:val="14"/>
              </w:rPr>
              <w:t>Backend sample endpoints, FE CRUD form/table with validation</w:t>
            </w:r>
          </w:p>
        </w:tc>
        <w:tc>
          <w:tcPr>
            <w:tcW w:w="1800" w:type="dxa"/>
            <w:tcMar>
              <w:top w:w="80" w:type="dxa"/>
              <w:left w:w="120" w:type="dxa"/>
              <w:bottom w:w="80" w:type="dxa"/>
              <w:right w:w="120" w:type="dxa"/>
            </w:tcMar>
            <w:vAlign w:val="center"/>
          </w:tcPr>
          <w:p w14:paraId="537D4931" w14:textId="77777777" w:rsidR="005470CA" w:rsidRDefault="00000000">
            <w:pPr>
              <w:spacing w:after="0"/>
            </w:pPr>
            <w:r>
              <w:rPr>
                <w:sz w:val="14"/>
              </w:rPr>
              <w:t>origin/be/khoa, origin/phuc/fe</w:t>
            </w:r>
          </w:p>
        </w:tc>
        <w:tc>
          <w:tcPr>
            <w:tcW w:w="1656" w:type="dxa"/>
            <w:tcMar>
              <w:top w:w="80" w:type="dxa"/>
              <w:left w:w="120" w:type="dxa"/>
              <w:bottom w:w="80" w:type="dxa"/>
              <w:right w:w="120" w:type="dxa"/>
            </w:tcMar>
            <w:vAlign w:val="center"/>
          </w:tcPr>
          <w:p w14:paraId="086DB286" w14:textId="77777777" w:rsidR="005470CA" w:rsidRDefault="00000000">
            <w:pPr>
              <w:spacing w:after="0"/>
            </w:pPr>
            <w:r>
              <w:rPr>
                <w:sz w:val="14"/>
              </w:rPr>
              <w:t>Partial</w:t>
            </w:r>
          </w:p>
        </w:tc>
        <w:tc>
          <w:tcPr>
            <w:tcW w:w="2304" w:type="dxa"/>
            <w:tcMar>
              <w:top w:w="80" w:type="dxa"/>
              <w:left w:w="120" w:type="dxa"/>
              <w:bottom w:w="80" w:type="dxa"/>
              <w:right w:w="120" w:type="dxa"/>
            </w:tcMar>
            <w:vAlign w:val="center"/>
          </w:tcPr>
          <w:p w14:paraId="73666A5C" w14:textId="77777777" w:rsidR="005470CA" w:rsidRDefault="00000000">
            <w:pPr>
              <w:spacing w:after="0"/>
            </w:pPr>
            <w:r>
              <w:rPr>
                <w:sz w:val="14"/>
              </w:rPr>
              <w:t>FE is ready; backend still needs real CRUD contract.</w:t>
            </w:r>
          </w:p>
        </w:tc>
      </w:tr>
      <w:tr w:rsidR="005470CA" w14:paraId="7D00287E" w14:textId="77777777">
        <w:tc>
          <w:tcPr>
            <w:tcW w:w="1368" w:type="dxa"/>
            <w:tcMar>
              <w:top w:w="80" w:type="dxa"/>
              <w:left w:w="120" w:type="dxa"/>
              <w:bottom w:w="80" w:type="dxa"/>
              <w:right w:w="120" w:type="dxa"/>
            </w:tcMar>
            <w:vAlign w:val="center"/>
          </w:tcPr>
          <w:p w14:paraId="3AC8B1CD" w14:textId="77777777" w:rsidR="005470CA" w:rsidRDefault="00000000">
            <w:pPr>
              <w:spacing w:after="0"/>
            </w:pPr>
            <w:r>
              <w:rPr>
                <w:sz w:val="14"/>
              </w:rPr>
              <w:t>Rooms</w:t>
            </w:r>
          </w:p>
        </w:tc>
        <w:tc>
          <w:tcPr>
            <w:tcW w:w="2232" w:type="dxa"/>
            <w:tcMar>
              <w:top w:w="80" w:type="dxa"/>
              <w:left w:w="120" w:type="dxa"/>
              <w:bottom w:w="80" w:type="dxa"/>
              <w:right w:w="120" w:type="dxa"/>
            </w:tcMar>
            <w:vAlign w:val="center"/>
          </w:tcPr>
          <w:p w14:paraId="4059E109" w14:textId="77777777" w:rsidR="005470CA" w:rsidRDefault="00000000">
            <w:pPr>
              <w:spacing w:after="0"/>
            </w:pPr>
            <w:r>
              <w:rPr>
                <w:sz w:val="14"/>
              </w:rPr>
              <w:t>Backend sample endpoints, FE CRUD, filters, delete guard, responsive table</w:t>
            </w:r>
          </w:p>
        </w:tc>
        <w:tc>
          <w:tcPr>
            <w:tcW w:w="1800" w:type="dxa"/>
            <w:tcMar>
              <w:top w:w="80" w:type="dxa"/>
              <w:left w:w="120" w:type="dxa"/>
              <w:bottom w:w="80" w:type="dxa"/>
              <w:right w:w="120" w:type="dxa"/>
            </w:tcMar>
            <w:vAlign w:val="center"/>
          </w:tcPr>
          <w:p w14:paraId="531AEEC2" w14:textId="77777777" w:rsidR="005470CA" w:rsidRDefault="00000000">
            <w:pPr>
              <w:spacing w:after="0"/>
            </w:pPr>
            <w:r>
              <w:rPr>
                <w:sz w:val="14"/>
              </w:rPr>
              <w:t>origin/be/khoa, origin/phuc/fe</w:t>
            </w:r>
          </w:p>
        </w:tc>
        <w:tc>
          <w:tcPr>
            <w:tcW w:w="1656" w:type="dxa"/>
            <w:tcMar>
              <w:top w:w="80" w:type="dxa"/>
              <w:left w:w="120" w:type="dxa"/>
              <w:bottom w:w="80" w:type="dxa"/>
              <w:right w:w="120" w:type="dxa"/>
            </w:tcMar>
            <w:vAlign w:val="center"/>
          </w:tcPr>
          <w:p w14:paraId="4B46762C" w14:textId="77777777" w:rsidR="005470CA" w:rsidRDefault="00000000">
            <w:pPr>
              <w:spacing w:after="0"/>
            </w:pPr>
            <w:r>
              <w:rPr>
                <w:sz w:val="14"/>
              </w:rPr>
              <w:t>Partial</w:t>
            </w:r>
          </w:p>
        </w:tc>
        <w:tc>
          <w:tcPr>
            <w:tcW w:w="2304" w:type="dxa"/>
            <w:tcMar>
              <w:top w:w="80" w:type="dxa"/>
              <w:left w:w="120" w:type="dxa"/>
              <w:bottom w:w="80" w:type="dxa"/>
              <w:right w:w="120" w:type="dxa"/>
            </w:tcMar>
            <w:vAlign w:val="center"/>
          </w:tcPr>
          <w:p w14:paraId="69304CD3" w14:textId="77777777" w:rsidR="005470CA" w:rsidRDefault="00000000">
            <w:pPr>
              <w:spacing w:after="0"/>
            </w:pPr>
            <w:r>
              <w:rPr>
                <w:sz w:val="14"/>
              </w:rPr>
              <w:t>FE not merged; backend endpoint is still sample data in reviewed branches.</w:t>
            </w:r>
          </w:p>
        </w:tc>
      </w:tr>
      <w:tr w:rsidR="005470CA" w14:paraId="6436A928" w14:textId="77777777">
        <w:tc>
          <w:tcPr>
            <w:tcW w:w="1368" w:type="dxa"/>
            <w:tcMar>
              <w:top w:w="80" w:type="dxa"/>
              <w:left w:w="120" w:type="dxa"/>
              <w:bottom w:w="80" w:type="dxa"/>
              <w:right w:w="120" w:type="dxa"/>
            </w:tcMar>
            <w:vAlign w:val="center"/>
          </w:tcPr>
          <w:p w14:paraId="0A1E74EB" w14:textId="77777777" w:rsidR="005470CA" w:rsidRDefault="00000000">
            <w:pPr>
              <w:spacing w:after="0"/>
            </w:pPr>
            <w:r>
              <w:rPr>
                <w:sz w:val="14"/>
              </w:rPr>
              <w:t>Room map</w:t>
            </w:r>
          </w:p>
        </w:tc>
        <w:tc>
          <w:tcPr>
            <w:tcW w:w="2232" w:type="dxa"/>
            <w:tcMar>
              <w:top w:w="80" w:type="dxa"/>
              <w:left w:w="120" w:type="dxa"/>
              <w:bottom w:w="80" w:type="dxa"/>
              <w:right w:w="120" w:type="dxa"/>
            </w:tcMar>
            <w:vAlign w:val="center"/>
          </w:tcPr>
          <w:p w14:paraId="4D781AAF" w14:textId="77777777" w:rsidR="005470CA" w:rsidRDefault="00000000">
            <w:pPr>
              <w:spacing w:after="0"/>
            </w:pPr>
            <w:r>
              <w:rPr>
                <w:sz w:val="14"/>
              </w:rPr>
              <w:t>Visual room map, floor grouping, status filters, drawer actions, 30s refresh</w:t>
            </w:r>
          </w:p>
        </w:tc>
        <w:tc>
          <w:tcPr>
            <w:tcW w:w="1800" w:type="dxa"/>
            <w:tcMar>
              <w:top w:w="80" w:type="dxa"/>
              <w:left w:w="120" w:type="dxa"/>
              <w:bottom w:w="80" w:type="dxa"/>
              <w:right w:w="120" w:type="dxa"/>
            </w:tcMar>
            <w:vAlign w:val="center"/>
          </w:tcPr>
          <w:p w14:paraId="13A49813" w14:textId="77777777" w:rsidR="005470CA" w:rsidRDefault="00000000">
            <w:pPr>
              <w:spacing w:after="0"/>
            </w:pPr>
            <w:r>
              <w:rPr>
                <w:sz w:val="14"/>
              </w:rPr>
              <w:t>origin/loc/fe, origin/develop</w:t>
            </w:r>
          </w:p>
        </w:tc>
        <w:tc>
          <w:tcPr>
            <w:tcW w:w="1656" w:type="dxa"/>
            <w:tcMar>
              <w:top w:w="80" w:type="dxa"/>
              <w:left w:w="120" w:type="dxa"/>
              <w:bottom w:w="80" w:type="dxa"/>
              <w:right w:w="120" w:type="dxa"/>
            </w:tcMar>
            <w:vAlign w:val="center"/>
          </w:tcPr>
          <w:p w14:paraId="2C6AC4FB" w14:textId="77777777" w:rsidR="005470CA" w:rsidRDefault="00000000">
            <w:pPr>
              <w:spacing w:after="0"/>
            </w:pPr>
            <w:r>
              <w:rPr>
                <w:sz w:val="14"/>
              </w:rPr>
              <w:t>Implemented FE</w:t>
            </w:r>
          </w:p>
        </w:tc>
        <w:tc>
          <w:tcPr>
            <w:tcW w:w="2304" w:type="dxa"/>
            <w:tcMar>
              <w:top w:w="80" w:type="dxa"/>
              <w:left w:w="120" w:type="dxa"/>
              <w:bottom w:w="80" w:type="dxa"/>
              <w:right w:w="120" w:type="dxa"/>
            </w:tcMar>
            <w:vAlign w:val="center"/>
          </w:tcPr>
          <w:p w14:paraId="17138DE1" w14:textId="77777777" w:rsidR="005470CA" w:rsidRDefault="00000000">
            <w:pPr>
              <w:spacing w:after="0"/>
            </w:pPr>
            <w:r>
              <w:rPr>
                <w:sz w:val="14"/>
              </w:rPr>
              <w:t>Backend /api/rooms/map still missing/placeholder.</w:t>
            </w:r>
          </w:p>
        </w:tc>
      </w:tr>
      <w:tr w:rsidR="005470CA" w14:paraId="3A824BD0" w14:textId="77777777">
        <w:tc>
          <w:tcPr>
            <w:tcW w:w="1368" w:type="dxa"/>
            <w:tcMar>
              <w:top w:w="80" w:type="dxa"/>
              <w:left w:w="120" w:type="dxa"/>
              <w:bottom w:w="80" w:type="dxa"/>
              <w:right w:w="120" w:type="dxa"/>
            </w:tcMar>
            <w:vAlign w:val="center"/>
          </w:tcPr>
          <w:p w14:paraId="20045B1E" w14:textId="77777777" w:rsidR="005470CA" w:rsidRDefault="00000000">
            <w:pPr>
              <w:spacing w:after="0"/>
            </w:pPr>
            <w:r>
              <w:rPr>
                <w:sz w:val="14"/>
              </w:rPr>
              <w:t>Guest</w:t>
            </w:r>
          </w:p>
        </w:tc>
        <w:tc>
          <w:tcPr>
            <w:tcW w:w="2232" w:type="dxa"/>
            <w:tcMar>
              <w:top w:w="80" w:type="dxa"/>
              <w:left w:w="120" w:type="dxa"/>
              <w:bottom w:w="80" w:type="dxa"/>
              <w:right w:w="120" w:type="dxa"/>
            </w:tcMar>
            <w:vAlign w:val="center"/>
          </w:tcPr>
          <w:p w14:paraId="622863D7" w14:textId="77777777" w:rsidR="005470CA" w:rsidRDefault="00000000">
            <w:pPr>
              <w:spacing w:after="0"/>
            </w:pPr>
            <w:r>
              <w:rPr>
                <w:sz w:val="14"/>
              </w:rPr>
              <w:t>Guest entity/configuration and placeholder controller</w:t>
            </w:r>
          </w:p>
        </w:tc>
        <w:tc>
          <w:tcPr>
            <w:tcW w:w="1800" w:type="dxa"/>
            <w:tcMar>
              <w:top w:w="80" w:type="dxa"/>
              <w:left w:w="120" w:type="dxa"/>
              <w:bottom w:w="80" w:type="dxa"/>
              <w:right w:w="120" w:type="dxa"/>
            </w:tcMar>
            <w:vAlign w:val="center"/>
          </w:tcPr>
          <w:p w14:paraId="428B160F" w14:textId="77777777" w:rsidR="005470CA" w:rsidRDefault="00000000">
            <w:pPr>
              <w:spacing w:after="0"/>
            </w:pPr>
            <w:r>
              <w:rPr>
                <w:sz w:val="14"/>
              </w:rPr>
              <w:t>origin/be/khoa, origin/be/phat</w:t>
            </w:r>
          </w:p>
        </w:tc>
        <w:tc>
          <w:tcPr>
            <w:tcW w:w="1656" w:type="dxa"/>
            <w:tcMar>
              <w:top w:w="80" w:type="dxa"/>
              <w:left w:w="120" w:type="dxa"/>
              <w:bottom w:w="80" w:type="dxa"/>
              <w:right w:w="120" w:type="dxa"/>
            </w:tcMar>
            <w:vAlign w:val="center"/>
          </w:tcPr>
          <w:p w14:paraId="6CDA06F4" w14:textId="77777777" w:rsidR="005470CA" w:rsidRDefault="00000000">
            <w:pPr>
              <w:spacing w:after="0"/>
            </w:pPr>
            <w:r>
              <w:rPr>
                <w:sz w:val="14"/>
              </w:rPr>
              <w:t>Partial</w:t>
            </w:r>
          </w:p>
        </w:tc>
        <w:tc>
          <w:tcPr>
            <w:tcW w:w="2304" w:type="dxa"/>
            <w:tcMar>
              <w:top w:w="80" w:type="dxa"/>
              <w:left w:w="120" w:type="dxa"/>
              <w:bottom w:w="80" w:type="dxa"/>
              <w:right w:w="120" w:type="dxa"/>
            </w:tcMar>
            <w:vAlign w:val="center"/>
          </w:tcPr>
          <w:p w14:paraId="03499FC0" w14:textId="77777777" w:rsidR="005470CA" w:rsidRDefault="00000000">
            <w:pPr>
              <w:spacing w:after="0"/>
            </w:pPr>
            <w:r>
              <w:rPr>
                <w:sz w:val="14"/>
              </w:rPr>
              <w:t>No complete CRUD service found in reviewed branches.</w:t>
            </w:r>
          </w:p>
        </w:tc>
      </w:tr>
      <w:tr w:rsidR="005470CA" w14:paraId="295A7052" w14:textId="77777777">
        <w:tc>
          <w:tcPr>
            <w:tcW w:w="1368" w:type="dxa"/>
            <w:tcMar>
              <w:top w:w="80" w:type="dxa"/>
              <w:left w:w="120" w:type="dxa"/>
              <w:bottom w:w="80" w:type="dxa"/>
              <w:right w:w="120" w:type="dxa"/>
            </w:tcMar>
            <w:vAlign w:val="center"/>
          </w:tcPr>
          <w:p w14:paraId="33A333D9" w14:textId="77777777" w:rsidR="005470CA" w:rsidRDefault="00000000">
            <w:pPr>
              <w:spacing w:after="0"/>
            </w:pPr>
            <w:r>
              <w:rPr>
                <w:sz w:val="14"/>
              </w:rPr>
              <w:t>Reservation</w:t>
            </w:r>
          </w:p>
        </w:tc>
        <w:tc>
          <w:tcPr>
            <w:tcW w:w="2232" w:type="dxa"/>
            <w:tcMar>
              <w:top w:w="80" w:type="dxa"/>
              <w:left w:w="120" w:type="dxa"/>
              <w:bottom w:w="80" w:type="dxa"/>
              <w:right w:w="120" w:type="dxa"/>
            </w:tcMar>
            <w:vAlign w:val="center"/>
          </w:tcPr>
          <w:p w14:paraId="1708C8AD" w14:textId="77777777" w:rsidR="005470CA" w:rsidRDefault="00000000">
            <w:pPr>
              <w:spacing w:after="0"/>
            </w:pPr>
            <w:r>
              <w:rPr>
                <w:sz w:val="14"/>
              </w:rPr>
              <w:t>Three-step create reservation UI, available-room search contract, BookingRules overlap helper</w:t>
            </w:r>
          </w:p>
        </w:tc>
        <w:tc>
          <w:tcPr>
            <w:tcW w:w="1800" w:type="dxa"/>
            <w:tcMar>
              <w:top w:w="80" w:type="dxa"/>
              <w:left w:w="120" w:type="dxa"/>
              <w:bottom w:w="80" w:type="dxa"/>
              <w:right w:w="120" w:type="dxa"/>
            </w:tcMar>
            <w:vAlign w:val="center"/>
          </w:tcPr>
          <w:p w14:paraId="47075B35" w14:textId="77777777" w:rsidR="005470CA" w:rsidRDefault="00000000">
            <w:pPr>
              <w:spacing w:after="0"/>
            </w:pPr>
            <w:r>
              <w:rPr>
                <w:sz w:val="14"/>
              </w:rPr>
              <w:t>origin/loc/fe, origin/phuc/fe</w:t>
            </w:r>
          </w:p>
        </w:tc>
        <w:tc>
          <w:tcPr>
            <w:tcW w:w="1656" w:type="dxa"/>
            <w:tcMar>
              <w:top w:w="80" w:type="dxa"/>
              <w:left w:w="120" w:type="dxa"/>
              <w:bottom w:w="80" w:type="dxa"/>
              <w:right w:w="120" w:type="dxa"/>
            </w:tcMar>
            <w:vAlign w:val="center"/>
          </w:tcPr>
          <w:p w14:paraId="0042C93D" w14:textId="77777777" w:rsidR="005470CA" w:rsidRDefault="00000000">
            <w:pPr>
              <w:spacing w:after="0"/>
            </w:pPr>
            <w:r>
              <w:rPr>
                <w:sz w:val="14"/>
              </w:rPr>
              <w:t>Partial</w:t>
            </w:r>
          </w:p>
        </w:tc>
        <w:tc>
          <w:tcPr>
            <w:tcW w:w="2304" w:type="dxa"/>
            <w:tcMar>
              <w:top w:w="80" w:type="dxa"/>
              <w:left w:w="120" w:type="dxa"/>
              <w:bottom w:w="80" w:type="dxa"/>
              <w:right w:w="120" w:type="dxa"/>
            </w:tcMar>
            <w:vAlign w:val="center"/>
          </w:tcPr>
          <w:p w14:paraId="1D2ED97E" w14:textId="77777777" w:rsidR="005470CA" w:rsidRDefault="00000000">
            <w:pPr>
              <w:spacing w:after="0"/>
            </w:pPr>
            <w:r>
              <w:rPr>
                <w:sz w:val="14"/>
              </w:rPr>
              <w:t>Backend reservation endpoints are still sample/placeholder; BR03 tests exist.</w:t>
            </w:r>
          </w:p>
        </w:tc>
      </w:tr>
      <w:tr w:rsidR="005470CA" w14:paraId="0BC4CCF0" w14:textId="77777777">
        <w:tc>
          <w:tcPr>
            <w:tcW w:w="1368" w:type="dxa"/>
            <w:tcMar>
              <w:top w:w="80" w:type="dxa"/>
              <w:left w:w="120" w:type="dxa"/>
              <w:bottom w:w="80" w:type="dxa"/>
              <w:right w:w="120" w:type="dxa"/>
            </w:tcMar>
            <w:vAlign w:val="center"/>
          </w:tcPr>
          <w:p w14:paraId="0D93CED6" w14:textId="77777777" w:rsidR="005470CA" w:rsidRDefault="00000000">
            <w:pPr>
              <w:spacing w:after="0"/>
            </w:pPr>
            <w:r>
              <w:rPr>
                <w:sz w:val="14"/>
              </w:rPr>
              <w:t>Stay/check-in/check-out</w:t>
            </w:r>
          </w:p>
        </w:tc>
        <w:tc>
          <w:tcPr>
            <w:tcW w:w="2232" w:type="dxa"/>
            <w:tcMar>
              <w:top w:w="80" w:type="dxa"/>
              <w:left w:w="120" w:type="dxa"/>
              <w:bottom w:w="80" w:type="dxa"/>
              <w:right w:w="120" w:type="dxa"/>
            </w:tcMar>
            <w:vAlign w:val="center"/>
          </w:tcPr>
          <w:p w14:paraId="7A72A16F" w14:textId="77777777" w:rsidR="005470CA" w:rsidRDefault="00000000">
            <w:pPr>
              <w:spacing w:after="0"/>
            </w:pPr>
            <w:r>
              <w:rPr>
                <w:sz w:val="14"/>
              </w:rPr>
              <w:t>Active stays, check-in validation, room status update, checkout completion</w:t>
            </w:r>
          </w:p>
        </w:tc>
        <w:tc>
          <w:tcPr>
            <w:tcW w:w="1800" w:type="dxa"/>
            <w:tcMar>
              <w:top w:w="80" w:type="dxa"/>
              <w:left w:w="120" w:type="dxa"/>
              <w:bottom w:w="80" w:type="dxa"/>
              <w:right w:w="120" w:type="dxa"/>
            </w:tcMar>
            <w:vAlign w:val="center"/>
          </w:tcPr>
          <w:p w14:paraId="1AA81A49" w14:textId="77777777" w:rsidR="005470CA" w:rsidRDefault="00000000">
            <w:pPr>
              <w:spacing w:after="0"/>
            </w:pPr>
            <w:r>
              <w:rPr>
                <w:sz w:val="14"/>
              </w:rPr>
              <w:t>origin/be/phat</w:t>
            </w:r>
          </w:p>
        </w:tc>
        <w:tc>
          <w:tcPr>
            <w:tcW w:w="1656" w:type="dxa"/>
            <w:tcMar>
              <w:top w:w="80" w:type="dxa"/>
              <w:left w:w="120" w:type="dxa"/>
              <w:bottom w:w="80" w:type="dxa"/>
              <w:right w:w="120" w:type="dxa"/>
            </w:tcMar>
            <w:vAlign w:val="center"/>
          </w:tcPr>
          <w:p w14:paraId="3E0518D8" w14:textId="77777777" w:rsidR="005470CA" w:rsidRDefault="00000000">
            <w:pPr>
              <w:spacing w:after="0"/>
            </w:pPr>
            <w:r>
              <w:rPr>
                <w:sz w:val="14"/>
              </w:rPr>
              <w:t>Complete backend MVP</w:t>
            </w:r>
          </w:p>
        </w:tc>
        <w:tc>
          <w:tcPr>
            <w:tcW w:w="2304" w:type="dxa"/>
            <w:tcMar>
              <w:top w:w="80" w:type="dxa"/>
              <w:left w:w="120" w:type="dxa"/>
              <w:bottom w:w="80" w:type="dxa"/>
              <w:right w:w="120" w:type="dxa"/>
            </w:tcMar>
            <w:vAlign w:val="center"/>
          </w:tcPr>
          <w:p w14:paraId="6496E464" w14:textId="77777777" w:rsidR="005470CA" w:rsidRDefault="00000000">
            <w:pPr>
              <w:spacing w:after="0"/>
            </w:pPr>
            <w:r>
              <w:rPr>
                <w:sz w:val="14"/>
              </w:rPr>
              <w:t>FE pages remain placeholders outside future branch work.</w:t>
            </w:r>
          </w:p>
        </w:tc>
      </w:tr>
      <w:tr w:rsidR="005470CA" w14:paraId="5E40BDFB" w14:textId="77777777">
        <w:tc>
          <w:tcPr>
            <w:tcW w:w="1368" w:type="dxa"/>
            <w:tcMar>
              <w:top w:w="80" w:type="dxa"/>
              <w:left w:w="120" w:type="dxa"/>
              <w:bottom w:w="80" w:type="dxa"/>
              <w:right w:w="120" w:type="dxa"/>
            </w:tcMar>
            <w:vAlign w:val="center"/>
          </w:tcPr>
          <w:p w14:paraId="17F6C94A" w14:textId="77777777" w:rsidR="005470CA" w:rsidRDefault="00000000">
            <w:pPr>
              <w:spacing w:after="0"/>
            </w:pPr>
            <w:r>
              <w:rPr>
                <w:sz w:val="14"/>
              </w:rPr>
              <w:t>Services</w:t>
            </w:r>
          </w:p>
        </w:tc>
        <w:tc>
          <w:tcPr>
            <w:tcW w:w="2232" w:type="dxa"/>
            <w:tcMar>
              <w:top w:w="80" w:type="dxa"/>
              <w:left w:w="120" w:type="dxa"/>
              <w:bottom w:w="80" w:type="dxa"/>
              <w:right w:w="120" w:type="dxa"/>
            </w:tcMar>
            <w:vAlign w:val="center"/>
          </w:tcPr>
          <w:p w14:paraId="7194D4E7" w14:textId="77777777" w:rsidR="005470CA" w:rsidRDefault="00000000">
            <w:pPr>
              <w:spacing w:after="0"/>
            </w:pPr>
            <w:r>
              <w:rPr>
                <w:sz w:val="14"/>
              </w:rPr>
              <w:t>Service categories/items/order entities/configs and placeholder endpoints</w:t>
            </w:r>
          </w:p>
        </w:tc>
        <w:tc>
          <w:tcPr>
            <w:tcW w:w="1800" w:type="dxa"/>
            <w:tcMar>
              <w:top w:w="80" w:type="dxa"/>
              <w:left w:w="120" w:type="dxa"/>
              <w:bottom w:w="80" w:type="dxa"/>
              <w:right w:w="120" w:type="dxa"/>
            </w:tcMar>
            <w:vAlign w:val="center"/>
          </w:tcPr>
          <w:p w14:paraId="75B88485" w14:textId="77777777" w:rsidR="005470CA" w:rsidRDefault="00000000">
            <w:pPr>
              <w:spacing w:after="0"/>
            </w:pPr>
            <w:r>
              <w:rPr>
                <w:sz w:val="14"/>
              </w:rPr>
              <w:t>origin/be/khoa, origin/be/phat</w:t>
            </w:r>
          </w:p>
        </w:tc>
        <w:tc>
          <w:tcPr>
            <w:tcW w:w="1656" w:type="dxa"/>
            <w:tcMar>
              <w:top w:w="80" w:type="dxa"/>
              <w:left w:w="120" w:type="dxa"/>
              <w:bottom w:w="80" w:type="dxa"/>
              <w:right w:w="120" w:type="dxa"/>
            </w:tcMar>
            <w:vAlign w:val="center"/>
          </w:tcPr>
          <w:p w14:paraId="42C0E404" w14:textId="77777777" w:rsidR="005470CA" w:rsidRDefault="00000000">
            <w:pPr>
              <w:spacing w:after="0"/>
            </w:pPr>
            <w:r>
              <w:rPr>
                <w:sz w:val="14"/>
              </w:rPr>
              <w:t>Partial</w:t>
            </w:r>
          </w:p>
        </w:tc>
        <w:tc>
          <w:tcPr>
            <w:tcW w:w="2304" w:type="dxa"/>
            <w:tcMar>
              <w:top w:w="80" w:type="dxa"/>
              <w:left w:w="120" w:type="dxa"/>
              <w:bottom w:w="80" w:type="dxa"/>
              <w:right w:w="120" w:type="dxa"/>
            </w:tcMar>
            <w:vAlign w:val="center"/>
          </w:tcPr>
          <w:p w14:paraId="7CF85779" w14:textId="77777777" w:rsidR="005470CA" w:rsidRDefault="00000000">
            <w:pPr>
              <w:spacing w:after="0"/>
            </w:pPr>
            <w:r>
              <w:rPr>
                <w:sz w:val="14"/>
              </w:rPr>
              <w:t>ServiceOrder business API/UI still needs implementation.</w:t>
            </w:r>
          </w:p>
        </w:tc>
      </w:tr>
      <w:tr w:rsidR="005470CA" w14:paraId="4D6D392B" w14:textId="77777777">
        <w:tc>
          <w:tcPr>
            <w:tcW w:w="1368" w:type="dxa"/>
            <w:tcMar>
              <w:top w:w="80" w:type="dxa"/>
              <w:left w:w="120" w:type="dxa"/>
              <w:bottom w:w="80" w:type="dxa"/>
              <w:right w:w="120" w:type="dxa"/>
            </w:tcMar>
            <w:vAlign w:val="center"/>
          </w:tcPr>
          <w:p w14:paraId="74C53E4A" w14:textId="77777777" w:rsidR="005470CA" w:rsidRDefault="00000000">
            <w:pPr>
              <w:spacing w:after="0"/>
            </w:pPr>
            <w:r>
              <w:rPr>
                <w:sz w:val="14"/>
              </w:rPr>
              <w:t>Invoice</w:t>
            </w:r>
          </w:p>
        </w:tc>
        <w:tc>
          <w:tcPr>
            <w:tcW w:w="2232" w:type="dxa"/>
            <w:tcMar>
              <w:top w:w="80" w:type="dxa"/>
              <w:left w:w="120" w:type="dxa"/>
              <w:bottom w:w="80" w:type="dxa"/>
              <w:right w:w="120" w:type="dxa"/>
            </w:tcMar>
            <w:vAlign w:val="center"/>
          </w:tcPr>
          <w:p w14:paraId="4DF3A39A" w14:textId="77777777" w:rsidR="005470CA" w:rsidRDefault="00000000">
            <w:pPr>
              <w:spacing w:after="0"/>
            </w:pPr>
            <w:r>
              <w:rPr>
                <w:sz w:val="14"/>
              </w:rPr>
              <w:t>Invoice lookup/create, room charge + service charge calculation</w:t>
            </w:r>
          </w:p>
        </w:tc>
        <w:tc>
          <w:tcPr>
            <w:tcW w:w="1800" w:type="dxa"/>
            <w:tcMar>
              <w:top w:w="80" w:type="dxa"/>
              <w:left w:w="120" w:type="dxa"/>
              <w:bottom w:w="80" w:type="dxa"/>
              <w:right w:w="120" w:type="dxa"/>
            </w:tcMar>
            <w:vAlign w:val="center"/>
          </w:tcPr>
          <w:p w14:paraId="16D83B91" w14:textId="77777777" w:rsidR="005470CA" w:rsidRDefault="00000000">
            <w:pPr>
              <w:spacing w:after="0"/>
            </w:pPr>
            <w:r>
              <w:rPr>
                <w:sz w:val="14"/>
              </w:rPr>
              <w:t>origin/be/phat</w:t>
            </w:r>
          </w:p>
        </w:tc>
        <w:tc>
          <w:tcPr>
            <w:tcW w:w="1656" w:type="dxa"/>
            <w:tcMar>
              <w:top w:w="80" w:type="dxa"/>
              <w:left w:w="120" w:type="dxa"/>
              <w:bottom w:w="80" w:type="dxa"/>
              <w:right w:w="120" w:type="dxa"/>
            </w:tcMar>
            <w:vAlign w:val="center"/>
          </w:tcPr>
          <w:p w14:paraId="0071DD61" w14:textId="77777777" w:rsidR="005470CA" w:rsidRDefault="00000000">
            <w:pPr>
              <w:spacing w:after="0"/>
            </w:pPr>
            <w:r>
              <w:rPr>
                <w:sz w:val="14"/>
              </w:rPr>
              <w:t>Complete backend MVP</w:t>
            </w:r>
          </w:p>
        </w:tc>
        <w:tc>
          <w:tcPr>
            <w:tcW w:w="2304" w:type="dxa"/>
            <w:tcMar>
              <w:top w:w="80" w:type="dxa"/>
              <w:left w:w="120" w:type="dxa"/>
              <w:bottom w:w="80" w:type="dxa"/>
              <w:right w:w="120" w:type="dxa"/>
            </w:tcMar>
            <w:vAlign w:val="center"/>
          </w:tcPr>
          <w:p w14:paraId="2B469274" w14:textId="77777777" w:rsidR="005470CA" w:rsidRDefault="00000000">
            <w:pPr>
              <w:spacing w:after="0"/>
            </w:pPr>
            <w:r>
              <w:rPr>
                <w:sz w:val="14"/>
              </w:rPr>
              <w:t>No completed invoice UI found.</w:t>
            </w:r>
          </w:p>
        </w:tc>
      </w:tr>
      <w:tr w:rsidR="005470CA" w14:paraId="201F9D93" w14:textId="77777777">
        <w:tc>
          <w:tcPr>
            <w:tcW w:w="1368" w:type="dxa"/>
            <w:tcMar>
              <w:top w:w="80" w:type="dxa"/>
              <w:left w:w="120" w:type="dxa"/>
              <w:bottom w:w="80" w:type="dxa"/>
              <w:right w:w="120" w:type="dxa"/>
            </w:tcMar>
            <w:vAlign w:val="center"/>
          </w:tcPr>
          <w:p w14:paraId="72370178" w14:textId="77777777" w:rsidR="005470CA" w:rsidRDefault="00000000">
            <w:pPr>
              <w:spacing w:after="0"/>
            </w:pPr>
            <w:r>
              <w:rPr>
                <w:sz w:val="14"/>
              </w:rPr>
              <w:t>Payment</w:t>
            </w:r>
          </w:p>
        </w:tc>
        <w:tc>
          <w:tcPr>
            <w:tcW w:w="2232" w:type="dxa"/>
            <w:tcMar>
              <w:top w:w="80" w:type="dxa"/>
              <w:left w:w="120" w:type="dxa"/>
              <w:bottom w:w="80" w:type="dxa"/>
              <w:right w:w="120" w:type="dxa"/>
            </w:tcMar>
            <w:vAlign w:val="center"/>
          </w:tcPr>
          <w:p w14:paraId="43404ED5" w14:textId="77777777" w:rsidR="005470CA" w:rsidRDefault="00000000">
            <w:pPr>
              <w:spacing w:after="0"/>
            </w:pPr>
            <w:r>
              <w:rPr>
                <w:sz w:val="14"/>
              </w:rPr>
              <w:t xml:space="preserve">Payment validation, remaining-balance check, partial/paid status </w:t>
            </w:r>
            <w:r>
              <w:rPr>
                <w:sz w:val="14"/>
              </w:rPr>
              <w:lastRenderedPageBreak/>
              <w:t>update</w:t>
            </w:r>
          </w:p>
        </w:tc>
        <w:tc>
          <w:tcPr>
            <w:tcW w:w="1800" w:type="dxa"/>
            <w:tcMar>
              <w:top w:w="80" w:type="dxa"/>
              <w:left w:w="120" w:type="dxa"/>
              <w:bottom w:w="80" w:type="dxa"/>
              <w:right w:w="120" w:type="dxa"/>
            </w:tcMar>
            <w:vAlign w:val="center"/>
          </w:tcPr>
          <w:p w14:paraId="151D0D22" w14:textId="77777777" w:rsidR="005470CA" w:rsidRDefault="00000000">
            <w:pPr>
              <w:spacing w:after="0"/>
            </w:pPr>
            <w:r>
              <w:rPr>
                <w:sz w:val="14"/>
              </w:rPr>
              <w:lastRenderedPageBreak/>
              <w:t>origin/be/phat</w:t>
            </w:r>
          </w:p>
        </w:tc>
        <w:tc>
          <w:tcPr>
            <w:tcW w:w="1656" w:type="dxa"/>
            <w:tcMar>
              <w:top w:w="80" w:type="dxa"/>
              <w:left w:w="120" w:type="dxa"/>
              <w:bottom w:w="80" w:type="dxa"/>
              <w:right w:w="120" w:type="dxa"/>
            </w:tcMar>
            <w:vAlign w:val="center"/>
          </w:tcPr>
          <w:p w14:paraId="168D9D55" w14:textId="77777777" w:rsidR="005470CA" w:rsidRDefault="00000000">
            <w:pPr>
              <w:spacing w:after="0"/>
            </w:pPr>
            <w:r>
              <w:rPr>
                <w:sz w:val="14"/>
              </w:rPr>
              <w:t>Complete backend MVP</w:t>
            </w:r>
          </w:p>
        </w:tc>
        <w:tc>
          <w:tcPr>
            <w:tcW w:w="2304" w:type="dxa"/>
            <w:tcMar>
              <w:top w:w="80" w:type="dxa"/>
              <w:left w:w="120" w:type="dxa"/>
              <w:bottom w:w="80" w:type="dxa"/>
              <w:right w:w="120" w:type="dxa"/>
            </w:tcMar>
            <w:vAlign w:val="center"/>
          </w:tcPr>
          <w:p w14:paraId="51D98066" w14:textId="77777777" w:rsidR="005470CA" w:rsidRDefault="00000000">
            <w:pPr>
              <w:spacing w:after="0"/>
            </w:pPr>
            <w:r>
              <w:rPr>
                <w:sz w:val="14"/>
              </w:rPr>
              <w:t>No completed payment UI found.</w:t>
            </w:r>
          </w:p>
        </w:tc>
      </w:tr>
      <w:tr w:rsidR="005470CA" w14:paraId="0414560D" w14:textId="77777777">
        <w:tc>
          <w:tcPr>
            <w:tcW w:w="1368" w:type="dxa"/>
            <w:tcMar>
              <w:top w:w="80" w:type="dxa"/>
              <w:left w:w="120" w:type="dxa"/>
              <w:bottom w:w="80" w:type="dxa"/>
              <w:right w:w="120" w:type="dxa"/>
            </w:tcMar>
            <w:vAlign w:val="center"/>
          </w:tcPr>
          <w:p w14:paraId="77ECE60B" w14:textId="77777777" w:rsidR="005470CA" w:rsidRDefault="00000000">
            <w:pPr>
              <w:spacing w:after="0"/>
            </w:pPr>
            <w:r>
              <w:rPr>
                <w:sz w:val="14"/>
              </w:rPr>
              <w:t>Dashboard</w:t>
            </w:r>
          </w:p>
        </w:tc>
        <w:tc>
          <w:tcPr>
            <w:tcW w:w="2232" w:type="dxa"/>
            <w:tcMar>
              <w:top w:w="80" w:type="dxa"/>
              <w:left w:w="120" w:type="dxa"/>
              <w:bottom w:w="80" w:type="dxa"/>
              <w:right w:w="120" w:type="dxa"/>
            </w:tcMar>
            <w:vAlign w:val="center"/>
          </w:tcPr>
          <w:p w14:paraId="56422570" w14:textId="77777777" w:rsidR="005470CA" w:rsidRDefault="00000000">
            <w:pPr>
              <w:spacing w:after="0"/>
            </w:pPr>
            <w:r>
              <w:rPr>
                <w:sz w:val="14"/>
              </w:rPr>
              <w:t>Operational dashboard FE with KPI, arrivals/departures, revenue chart</w:t>
            </w:r>
          </w:p>
        </w:tc>
        <w:tc>
          <w:tcPr>
            <w:tcW w:w="1800" w:type="dxa"/>
            <w:tcMar>
              <w:top w:w="80" w:type="dxa"/>
              <w:left w:w="120" w:type="dxa"/>
              <w:bottom w:w="80" w:type="dxa"/>
              <w:right w:w="120" w:type="dxa"/>
            </w:tcMar>
            <w:vAlign w:val="center"/>
          </w:tcPr>
          <w:p w14:paraId="42A313D4" w14:textId="77777777" w:rsidR="005470CA" w:rsidRDefault="00000000">
            <w:pPr>
              <w:spacing w:after="0"/>
            </w:pPr>
            <w:r>
              <w:rPr>
                <w:sz w:val="14"/>
              </w:rPr>
              <w:t>origin/loc/fe, origin/develop</w:t>
            </w:r>
          </w:p>
        </w:tc>
        <w:tc>
          <w:tcPr>
            <w:tcW w:w="1656" w:type="dxa"/>
            <w:tcMar>
              <w:top w:w="80" w:type="dxa"/>
              <w:left w:w="120" w:type="dxa"/>
              <w:bottom w:w="80" w:type="dxa"/>
              <w:right w:w="120" w:type="dxa"/>
            </w:tcMar>
            <w:vAlign w:val="center"/>
          </w:tcPr>
          <w:p w14:paraId="053C7334" w14:textId="77777777" w:rsidR="005470CA" w:rsidRDefault="00000000">
            <w:pPr>
              <w:spacing w:after="0"/>
            </w:pPr>
            <w:r>
              <w:rPr>
                <w:sz w:val="14"/>
              </w:rPr>
              <w:t>Implemented FE</w:t>
            </w:r>
          </w:p>
        </w:tc>
        <w:tc>
          <w:tcPr>
            <w:tcW w:w="2304" w:type="dxa"/>
            <w:tcMar>
              <w:top w:w="80" w:type="dxa"/>
              <w:left w:w="120" w:type="dxa"/>
              <w:bottom w:w="80" w:type="dxa"/>
              <w:right w:w="120" w:type="dxa"/>
            </w:tcMar>
            <w:vAlign w:val="center"/>
          </w:tcPr>
          <w:p w14:paraId="7B1C346E" w14:textId="77777777" w:rsidR="005470CA" w:rsidRDefault="00000000">
            <w:pPr>
              <w:spacing w:after="0"/>
            </w:pPr>
            <w:r>
              <w:rPr>
                <w:sz w:val="14"/>
              </w:rPr>
              <w:t>Backend /api/reports/dashboard not implemented in reviewed backend.</w:t>
            </w:r>
          </w:p>
        </w:tc>
      </w:tr>
      <w:tr w:rsidR="005470CA" w14:paraId="1419A164" w14:textId="77777777">
        <w:tc>
          <w:tcPr>
            <w:tcW w:w="1368" w:type="dxa"/>
            <w:tcMar>
              <w:top w:w="80" w:type="dxa"/>
              <w:left w:w="120" w:type="dxa"/>
              <w:bottom w:w="80" w:type="dxa"/>
              <w:right w:w="120" w:type="dxa"/>
            </w:tcMar>
            <w:vAlign w:val="center"/>
          </w:tcPr>
          <w:p w14:paraId="1B35EE64" w14:textId="77777777" w:rsidR="005470CA" w:rsidRDefault="00000000">
            <w:pPr>
              <w:spacing w:after="0"/>
            </w:pPr>
            <w:r>
              <w:rPr>
                <w:sz w:val="14"/>
              </w:rPr>
              <w:t>Reports</w:t>
            </w:r>
          </w:p>
        </w:tc>
        <w:tc>
          <w:tcPr>
            <w:tcW w:w="2232" w:type="dxa"/>
            <w:tcMar>
              <w:top w:w="80" w:type="dxa"/>
              <w:left w:w="120" w:type="dxa"/>
              <w:bottom w:w="80" w:type="dxa"/>
              <w:right w:w="120" w:type="dxa"/>
            </w:tcMar>
            <w:vAlign w:val="center"/>
          </w:tcPr>
          <w:p w14:paraId="7F07389B" w14:textId="77777777" w:rsidR="005470CA" w:rsidRDefault="00000000">
            <w:pPr>
              <w:spacing w:after="0"/>
            </w:pPr>
            <w:r>
              <w:rPr>
                <w:sz w:val="14"/>
              </w:rPr>
              <w:t>Revenue/occupancy report UI with date range, quick filters, chart/table</w:t>
            </w:r>
          </w:p>
        </w:tc>
        <w:tc>
          <w:tcPr>
            <w:tcW w:w="1800" w:type="dxa"/>
            <w:tcMar>
              <w:top w:w="80" w:type="dxa"/>
              <w:left w:w="120" w:type="dxa"/>
              <w:bottom w:w="80" w:type="dxa"/>
              <w:right w:w="120" w:type="dxa"/>
            </w:tcMar>
            <w:vAlign w:val="center"/>
          </w:tcPr>
          <w:p w14:paraId="5313A10C" w14:textId="77777777" w:rsidR="005470CA" w:rsidRDefault="00000000">
            <w:pPr>
              <w:spacing w:after="0"/>
            </w:pPr>
            <w:r>
              <w:rPr>
                <w:sz w:val="14"/>
              </w:rPr>
              <w:t>origin/phuc/fe</w:t>
            </w:r>
          </w:p>
        </w:tc>
        <w:tc>
          <w:tcPr>
            <w:tcW w:w="1656" w:type="dxa"/>
            <w:tcMar>
              <w:top w:w="80" w:type="dxa"/>
              <w:left w:w="120" w:type="dxa"/>
              <w:bottom w:w="80" w:type="dxa"/>
              <w:right w:w="120" w:type="dxa"/>
            </w:tcMar>
            <w:vAlign w:val="center"/>
          </w:tcPr>
          <w:p w14:paraId="33162440" w14:textId="77777777" w:rsidR="005470CA" w:rsidRDefault="00000000">
            <w:pPr>
              <w:spacing w:after="0"/>
            </w:pPr>
            <w:r>
              <w:rPr>
                <w:sz w:val="14"/>
              </w:rPr>
              <w:t>Implemented FE</w:t>
            </w:r>
          </w:p>
        </w:tc>
        <w:tc>
          <w:tcPr>
            <w:tcW w:w="2304" w:type="dxa"/>
            <w:tcMar>
              <w:top w:w="80" w:type="dxa"/>
              <w:left w:w="120" w:type="dxa"/>
              <w:bottom w:w="80" w:type="dxa"/>
              <w:right w:w="120" w:type="dxa"/>
            </w:tcMar>
            <w:vAlign w:val="center"/>
          </w:tcPr>
          <w:p w14:paraId="73796B63" w14:textId="77777777" w:rsidR="005470CA" w:rsidRDefault="00000000">
            <w:pPr>
              <w:spacing w:after="0"/>
            </w:pPr>
            <w:r>
              <w:rPr>
                <w:sz w:val="14"/>
              </w:rPr>
              <w:t>Not merged; backend has only a revenue placeholder.</w:t>
            </w:r>
          </w:p>
        </w:tc>
      </w:tr>
      <w:tr w:rsidR="005470CA" w14:paraId="43DFC393" w14:textId="77777777">
        <w:tc>
          <w:tcPr>
            <w:tcW w:w="1368" w:type="dxa"/>
            <w:tcMar>
              <w:top w:w="80" w:type="dxa"/>
              <w:left w:w="120" w:type="dxa"/>
              <w:bottom w:w="80" w:type="dxa"/>
              <w:right w:w="120" w:type="dxa"/>
            </w:tcMar>
            <w:vAlign w:val="center"/>
          </w:tcPr>
          <w:p w14:paraId="36512683" w14:textId="77777777" w:rsidR="005470CA" w:rsidRDefault="00000000">
            <w:pPr>
              <w:spacing w:after="0"/>
            </w:pPr>
            <w:r>
              <w:rPr>
                <w:sz w:val="14"/>
              </w:rPr>
              <w:t>Testing</w:t>
            </w:r>
          </w:p>
        </w:tc>
        <w:tc>
          <w:tcPr>
            <w:tcW w:w="2232" w:type="dxa"/>
            <w:tcMar>
              <w:top w:w="80" w:type="dxa"/>
              <w:left w:w="120" w:type="dxa"/>
              <w:bottom w:w="80" w:type="dxa"/>
              <w:right w:w="120" w:type="dxa"/>
            </w:tcMar>
            <w:vAlign w:val="center"/>
          </w:tcPr>
          <w:p w14:paraId="623F375F" w14:textId="77777777" w:rsidR="005470CA" w:rsidRDefault="00000000">
            <w:pPr>
              <w:spacing w:after="0"/>
            </w:pPr>
            <w:r>
              <w:rPr>
                <w:sz w:val="14"/>
              </w:rPr>
              <w:t>xUnit BookingRulesTests for overlap, checkout boundary, nights, room charge</w:t>
            </w:r>
          </w:p>
        </w:tc>
        <w:tc>
          <w:tcPr>
            <w:tcW w:w="1800" w:type="dxa"/>
            <w:tcMar>
              <w:top w:w="80" w:type="dxa"/>
              <w:left w:w="120" w:type="dxa"/>
              <w:bottom w:w="80" w:type="dxa"/>
              <w:right w:w="120" w:type="dxa"/>
            </w:tcMar>
            <w:vAlign w:val="center"/>
          </w:tcPr>
          <w:p w14:paraId="2E3C11CD" w14:textId="77777777" w:rsidR="005470CA" w:rsidRDefault="00000000">
            <w:pPr>
              <w:spacing w:after="0"/>
            </w:pPr>
            <w:r>
              <w:rPr>
                <w:sz w:val="14"/>
              </w:rPr>
              <w:t>origin/loc/fe, origin/develop, develop</w:t>
            </w:r>
          </w:p>
        </w:tc>
        <w:tc>
          <w:tcPr>
            <w:tcW w:w="1656" w:type="dxa"/>
            <w:tcMar>
              <w:top w:w="80" w:type="dxa"/>
              <w:left w:w="120" w:type="dxa"/>
              <w:bottom w:w="80" w:type="dxa"/>
              <w:right w:w="120" w:type="dxa"/>
            </w:tcMar>
            <w:vAlign w:val="center"/>
          </w:tcPr>
          <w:p w14:paraId="5183BA97" w14:textId="77777777" w:rsidR="005470CA" w:rsidRDefault="00000000">
            <w:pPr>
              <w:spacing w:after="0"/>
            </w:pPr>
            <w:r>
              <w:rPr>
                <w:sz w:val="14"/>
              </w:rPr>
              <w:t>Implemented unit tests</w:t>
            </w:r>
          </w:p>
        </w:tc>
        <w:tc>
          <w:tcPr>
            <w:tcW w:w="2304" w:type="dxa"/>
            <w:tcMar>
              <w:top w:w="80" w:type="dxa"/>
              <w:left w:w="120" w:type="dxa"/>
              <w:bottom w:w="80" w:type="dxa"/>
              <w:right w:w="120" w:type="dxa"/>
            </w:tcMar>
            <w:vAlign w:val="center"/>
          </w:tcPr>
          <w:p w14:paraId="459A19E2" w14:textId="77777777" w:rsidR="005470CA" w:rsidRDefault="00000000">
            <w:pPr>
              <w:spacing w:after="0"/>
            </w:pPr>
            <w:r>
              <w:rPr>
                <w:sz w:val="14"/>
              </w:rPr>
              <w:t>Full test run blocked locally by NuGet network restriction.</w:t>
            </w:r>
          </w:p>
        </w:tc>
      </w:tr>
      <w:tr w:rsidR="005470CA" w14:paraId="0F45087A" w14:textId="77777777">
        <w:tc>
          <w:tcPr>
            <w:tcW w:w="1368" w:type="dxa"/>
            <w:tcMar>
              <w:top w:w="80" w:type="dxa"/>
              <w:left w:w="120" w:type="dxa"/>
              <w:bottom w:w="80" w:type="dxa"/>
              <w:right w:w="120" w:type="dxa"/>
            </w:tcMar>
            <w:vAlign w:val="center"/>
          </w:tcPr>
          <w:p w14:paraId="7A5EBB63" w14:textId="77777777" w:rsidR="005470CA" w:rsidRDefault="00000000">
            <w:pPr>
              <w:spacing w:after="0"/>
            </w:pPr>
            <w:r>
              <w:rPr>
                <w:sz w:val="14"/>
              </w:rPr>
              <w:t>Docs and deployment</w:t>
            </w:r>
          </w:p>
        </w:tc>
        <w:tc>
          <w:tcPr>
            <w:tcW w:w="2232" w:type="dxa"/>
            <w:tcMar>
              <w:top w:w="80" w:type="dxa"/>
              <w:left w:w="120" w:type="dxa"/>
              <w:bottom w:w="80" w:type="dxa"/>
              <w:right w:w="120" w:type="dxa"/>
            </w:tcMar>
            <w:vAlign w:val="center"/>
          </w:tcPr>
          <w:p w14:paraId="1F47AEC4" w14:textId="77777777" w:rsidR="005470CA" w:rsidRDefault="00000000">
            <w:pPr>
              <w:spacing w:after="0"/>
            </w:pPr>
            <w:r>
              <w:rPr>
                <w:sz w:val="14"/>
              </w:rPr>
              <w:t>API_DOCS, feature plan, architecture guidelines, workflow, Dockerfiles, docker-compose</w:t>
            </w:r>
          </w:p>
        </w:tc>
        <w:tc>
          <w:tcPr>
            <w:tcW w:w="1800" w:type="dxa"/>
            <w:tcMar>
              <w:top w:w="80" w:type="dxa"/>
              <w:left w:w="120" w:type="dxa"/>
              <w:bottom w:w="80" w:type="dxa"/>
              <w:right w:w="120" w:type="dxa"/>
            </w:tcMar>
            <w:vAlign w:val="center"/>
          </w:tcPr>
          <w:p w14:paraId="1C085AF7" w14:textId="77777777" w:rsidR="005470CA" w:rsidRDefault="00000000">
            <w:pPr>
              <w:spacing w:after="0"/>
            </w:pPr>
            <w:r>
              <w:rPr>
                <w:sz w:val="14"/>
              </w:rPr>
              <w:t>origin/loc/fe, origin/develop</w:t>
            </w:r>
          </w:p>
        </w:tc>
        <w:tc>
          <w:tcPr>
            <w:tcW w:w="1656" w:type="dxa"/>
            <w:tcMar>
              <w:top w:w="80" w:type="dxa"/>
              <w:left w:w="120" w:type="dxa"/>
              <w:bottom w:w="80" w:type="dxa"/>
              <w:right w:w="120" w:type="dxa"/>
            </w:tcMar>
            <w:vAlign w:val="center"/>
          </w:tcPr>
          <w:p w14:paraId="07966D55" w14:textId="77777777" w:rsidR="005470CA" w:rsidRDefault="00000000">
            <w:pPr>
              <w:spacing w:after="0"/>
            </w:pPr>
            <w:r>
              <w:rPr>
                <w:sz w:val="14"/>
              </w:rPr>
              <w:t>Documented</w:t>
            </w:r>
          </w:p>
        </w:tc>
        <w:tc>
          <w:tcPr>
            <w:tcW w:w="2304" w:type="dxa"/>
            <w:tcMar>
              <w:top w:w="80" w:type="dxa"/>
              <w:left w:w="120" w:type="dxa"/>
              <w:bottom w:w="80" w:type="dxa"/>
              <w:right w:w="120" w:type="dxa"/>
            </w:tcMar>
            <w:vAlign w:val="center"/>
          </w:tcPr>
          <w:p w14:paraId="30ED00D0" w14:textId="77777777" w:rsidR="005470CA" w:rsidRDefault="00000000">
            <w:pPr>
              <w:spacing w:after="0"/>
            </w:pPr>
            <w:r>
              <w:rPr>
                <w:sz w:val="14"/>
              </w:rPr>
              <w:t>Docker compose contains demo DB password; acceptable only for local/demo per file note.</w:t>
            </w:r>
          </w:p>
        </w:tc>
      </w:tr>
    </w:tbl>
    <w:p w14:paraId="6662ECC9" w14:textId="77777777" w:rsidR="005470CA" w:rsidRDefault="005470CA"/>
    <w:p w14:paraId="7C22CB42" w14:textId="77777777" w:rsidR="005470CA" w:rsidRDefault="00000000">
      <w:pPr>
        <w:pStyle w:val="Heading2"/>
      </w:pPr>
      <w:r>
        <w:t>Technical Implementation</w:t>
      </w:r>
    </w:p>
    <w:p w14:paraId="5DDCA6EC" w14:textId="77777777" w:rsidR="005470CA" w:rsidRDefault="00000000">
      <w:pPr>
        <w:pStyle w:val="Heading3"/>
      </w:pPr>
      <w:r>
        <w:t>Backend architecture and OOP</w:t>
      </w:r>
    </w:p>
    <w:p w14:paraId="74FCA6FD" w14:textId="77777777" w:rsidR="005470CA" w:rsidRDefault="00000000">
      <w:pPr>
        <w:pStyle w:val="ListBullet"/>
        <w:spacing w:after="80"/>
      </w:pPr>
      <w:r>
        <w:t>The backend uses a layered architecture with Api, Application, Domain, and Infrastructure projects. Controllers are thin and mostly delegate work to service interfaces.</w:t>
      </w:r>
    </w:p>
    <w:p w14:paraId="1B9F3066" w14:textId="77777777" w:rsidR="005470CA" w:rsidRDefault="00000000">
      <w:pPr>
        <w:pStyle w:val="ListBullet"/>
        <w:spacing w:after="80"/>
      </w:pPr>
      <w:r>
        <w:t>Domain modeling is explicit: Room, RoomType, Guest, Reservation, Stay, ServiceCategory, ServiceItem, ServiceOrder, ServiceOrderDetail, Invoice, Payment, User, and Role.</w:t>
      </w:r>
    </w:p>
    <w:p w14:paraId="45106F87" w14:textId="77777777" w:rsidR="005470CA" w:rsidRDefault="00000000">
      <w:pPr>
        <w:pStyle w:val="ListBullet"/>
        <w:spacing w:after="80"/>
      </w:pPr>
      <w:r>
        <w:t>Business status is represented through enums such as RoomStatus, ReservationStatus, StayStatus, ServiceOrderStatus, InvoiceStatus, PaymentStatus, and PaymentMethod.</w:t>
      </w:r>
    </w:p>
    <w:p w14:paraId="229369E8" w14:textId="77777777" w:rsidR="005470CA" w:rsidRDefault="00000000">
      <w:pPr>
        <w:pStyle w:val="Heading3"/>
      </w:pPr>
      <w:r>
        <w:t>EF Core and persistence</w:t>
      </w:r>
    </w:p>
    <w:p w14:paraId="0C52B749" w14:textId="77777777" w:rsidR="005470CA" w:rsidRDefault="00000000">
      <w:pPr>
        <w:pStyle w:val="ListBullet"/>
        <w:spacing w:after="80"/>
      </w:pPr>
      <w:r>
        <w:t>HotelDbContext exposes DbSet properties for all business tables and applies Fluent API configurations from Infrastructure.</w:t>
      </w:r>
    </w:p>
    <w:p w14:paraId="5C4E225E" w14:textId="77777777" w:rsidR="005470CA" w:rsidRDefault="00000000">
      <w:pPr>
        <w:pStyle w:val="ListBullet"/>
        <w:spacing w:after="80"/>
      </w:pPr>
      <w:r>
        <w:t>Fluent configurations define required fields, maximum lengths, enum conversions, unique indexes, seed data, and restrict-delete relationships.</w:t>
      </w:r>
    </w:p>
    <w:p w14:paraId="3C89487D" w14:textId="77777777" w:rsidR="005470CA" w:rsidRDefault="00000000">
      <w:pPr>
        <w:pStyle w:val="ListBullet"/>
        <w:spacing w:after="80"/>
      </w:pPr>
      <w:r>
        <w:t>The latest be/phat branch adds user audit foreign keys such as CreatedByUserId, CheckedInByUserId, CheckedOutByUserId, and ReceivedByUserId.</w:t>
      </w:r>
    </w:p>
    <w:p w14:paraId="79AEC32A" w14:textId="77777777" w:rsidR="005470CA" w:rsidRDefault="00000000">
      <w:pPr>
        <w:pStyle w:val="Heading3"/>
      </w:pPr>
      <w:r>
        <w:t>Frontend implementation</w:t>
      </w:r>
    </w:p>
    <w:p w14:paraId="408227B5" w14:textId="77777777" w:rsidR="005470CA" w:rsidRDefault="00000000">
      <w:pPr>
        <w:pStyle w:val="ListBullet"/>
        <w:spacing w:after="80"/>
      </w:pPr>
      <w:r>
        <w:t>The React frontend uses React Router for routing and Axios client interceptors for JWT attachment and 401 handling.</w:t>
      </w:r>
    </w:p>
    <w:p w14:paraId="5C3A118F" w14:textId="77777777" w:rsidR="005470CA" w:rsidRDefault="00000000">
      <w:pPr>
        <w:pStyle w:val="ListBullet"/>
        <w:spacing w:after="80"/>
      </w:pPr>
      <w:r>
        <w:t>origin/loc/fe builds the hospitality-facing experience: home page, room map, dashboard, create-reservation flow, room images, and mock data shaped like the API contract.</w:t>
      </w:r>
    </w:p>
    <w:p w14:paraId="3AC08DBD" w14:textId="77777777" w:rsidR="005470CA" w:rsidRDefault="00000000">
      <w:pPr>
        <w:pStyle w:val="ListBullet"/>
        <w:spacing w:after="80"/>
      </w:pPr>
      <w:r>
        <w:t>origin/phuc/fe adds operational screens: API login, protected routes, role-based access, room/room-type management, reports, reusable confirmation dialog, tab controls, and SlideOver forms.</w:t>
      </w:r>
    </w:p>
    <w:p w14:paraId="080A6FFE" w14:textId="77777777" w:rsidR="005470CA" w:rsidRDefault="00000000">
      <w:pPr>
        <w:pStyle w:val="ListBullet"/>
        <w:spacing w:after="80"/>
      </w:pPr>
      <w:r>
        <w:t>Mock fallback is intentionally limited to missing/unavailable endpoints; real server errors are surfaced instead of being hidden.</w:t>
      </w:r>
    </w:p>
    <w:p w14:paraId="13771F12" w14:textId="77777777" w:rsidR="005470CA" w:rsidRDefault="00000000">
      <w:pPr>
        <w:pStyle w:val="Heading3"/>
      </w:pPr>
      <w:r>
        <w:t>Business-rule example</w:t>
      </w:r>
    </w:p>
    <w:p w14:paraId="5BEFA711" w14:textId="77777777" w:rsidR="005470CA" w:rsidRPr="00601E07" w:rsidRDefault="00000000">
      <w:pPr>
        <w:spacing w:after="0"/>
        <w:ind w:left="360"/>
        <w:rPr>
          <w:rFonts w:ascii="Arial" w:hAnsi="Arial" w:cs="Arial"/>
        </w:rPr>
      </w:pPr>
      <w:r w:rsidRPr="00601E07">
        <w:rPr>
          <w:rFonts w:ascii="Arial" w:hAnsi="Arial" w:cs="Arial"/>
          <w:color w:val="333333"/>
          <w:sz w:val="18"/>
        </w:rPr>
        <w:t>public static bool IsOverlapping(DateTime aStart, DateTime aEnd, DateTime bStart, DateTime bEnd)</w:t>
      </w:r>
    </w:p>
    <w:p w14:paraId="13E9137E" w14:textId="77777777" w:rsidR="005470CA" w:rsidRPr="00601E07" w:rsidRDefault="00000000">
      <w:pPr>
        <w:spacing w:after="0"/>
        <w:ind w:left="360"/>
        <w:rPr>
          <w:rFonts w:ascii="Arial" w:hAnsi="Arial" w:cs="Arial"/>
        </w:rPr>
      </w:pPr>
      <w:r w:rsidRPr="00601E07">
        <w:rPr>
          <w:rFonts w:ascii="Arial" w:hAnsi="Arial" w:cs="Arial"/>
          <w:color w:val="333333"/>
          <w:sz w:val="18"/>
        </w:rPr>
        <w:t xml:space="preserve">    =&gt; aStart &lt; bEnd &amp;&amp; aEnd &gt; bStart;</w:t>
      </w:r>
    </w:p>
    <w:p w14:paraId="6F9D73DB" w14:textId="77777777" w:rsidR="005470CA" w:rsidRPr="00601E07" w:rsidRDefault="005470CA">
      <w:pPr>
        <w:spacing w:after="0"/>
        <w:ind w:left="360"/>
        <w:rPr>
          <w:rFonts w:ascii="Arial" w:hAnsi="Arial" w:cs="Arial"/>
        </w:rPr>
      </w:pPr>
    </w:p>
    <w:p w14:paraId="06728369" w14:textId="77777777" w:rsidR="005470CA" w:rsidRPr="00601E07" w:rsidRDefault="00000000">
      <w:pPr>
        <w:spacing w:after="0"/>
        <w:ind w:left="360"/>
        <w:rPr>
          <w:rFonts w:ascii="Arial" w:hAnsi="Arial" w:cs="Arial"/>
        </w:rPr>
      </w:pPr>
      <w:r w:rsidRPr="00601E07">
        <w:rPr>
          <w:rFonts w:ascii="Arial" w:hAnsi="Arial" w:cs="Arial"/>
          <w:color w:val="333333"/>
          <w:sz w:val="18"/>
        </w:rPr>
        <w:t>public static int CalculateNights(DateTime checkIn, DateTime checkOut)</w:t>
      </w:r>
    </w:p>
    <w:p w14:paraId="72280784" w14:textId="77777777" w:rsidR="005470CA" w:rsidRPr="00601E07" w:rsidRDefault="00000000">
      <w:pPr>
        <w:spacing w:after="0"/>
        <w:ind w:left="360"/>
        <w:rPr>
          <w:rFonts w:ascii="Arial" w:hAnsi="Arial" w:cs="Arial"/>
        </w:rPr>
      </w:pPr>
      <w:r w:rsidRPr="00601E07">
        <w:rPr>
          <w:rFonts w:ascii="Arial" w:hAnsi="Arial" w:cs="Arial"/>
          <w:color w:val="333333"/>
          <w:sz w:val="18"/>
        </w:rPr>
        <w:t xml:space="preserve">    =&gt; Math.Max((checkOut.Date - checkIn.Date).Days, 1);</w:t>
      </w:r>
    </w:p>
    <w:p w14:paraId="04B551E3" w14:textId="77777777" w:rsidR="005470CA" w:rsidRDefault="00000000">
      <w:r>
        <w:t>WPF is not used in this source code; the UI is implemented as a React web frontend. No custom multithreading was found; the backend uses async/await for database and service operations.</w:t>
      </w:r>
    </w:p>
    <w:p w14:paraId="3B13198D" w14:textId="77777777" w:rsidR="005470CA" w:rsidRDefault="00000000">
      <w:pPr>
        <w:pStyle w:val="Heading2"/>
      </w:pPr>
      <w:r>
        <w:t>Challenges and Solutions</w:t>
      </w:r>
    </w:p>
    <w:tbl>
      <w:tblPr>
        <w:tblStyle w:val="TableGrid"/>
        <w:tblW w:w="9359" w:type="dxa"/>
        <w:tblInd w:w="120" w:type="dxa"/>
        <w:tblLayout w:type="fixed"/>
        <w:tblLook w:val="04A0" w:firstRow="1" w:lastRow="0" w:firstColumn="1" w:lastColumn="0" w:noHBand="0" w:noVBand="1"/>
      </w:tblPr>
      <w:tblGrid>
        <w:gridCol w:w="2087"/>
        <w:gridCol w:w="3672"/>
        <w:gridCol w:w="3600"/>
      </w:tblGrid>
      <w:tr w:rsidR="005470CA" w14:paraId="4DF28E5D" w14:textId="77777777">
        <w:tc>
          <w:tcPr>
            <w:tcW w:w="2088" w:type="dxa"/>
            <w:shd w:val="clear" w:color="auto" w:fill="E8EEF5"/>
            <w:tcMar>
              <w:top w:w="80" w:type="dxa"/>
              <w:left w:w="120" w:type="dxa"/>
              <w:bottom w:w="80" w:type="dxa"/>
              <w:right w:w="120" w:type="dxa"/>
            </w:tcMar>
            <w:vAlign w:val="center"/>
          </w:tcPr>
          <w:p w14:paraId="66C816E1" w14:textId="77777777" w:rsidR="005470CA" w:rsidRDefault="00000000">
            <w:pPr>
              <w:spacing w:after="0"/>
              <w:jc w:val="center"/>
            </w:pPr>
            <w:r>
              <w:rPr>
                <w:b/>
                <w:color w:val="1F4D78"/>
                <w:sz w:val="16"/>
              </w:rPr>
              <w:t>Challenge</w:t>
            </w:r>
          </w:p>
        </w:tc>
        <w:tc>
          <w:tcPr>
            <w:tcW w:w="3672" w:type="dxa"/>
            <w:shd w:val="clear" w:color="auto" w:fill="E8EEF5"/>
            <w:tcMar>
              <w:top w:w="80" w:type="dxa"/>
              <w:left w:w="120" w:type="dxa"/>
              <w:bottom w:w="80" w:type="dxa"/>
              <w:right w:w="120" w:type="dxa"/>
            </w:tcMar>
            <w:vAlign w:val="center"/>
          </w:tcPr>
          <w:p w14:paraId="25229BB8" w14:textId="77777777" w:rsidR="005470CA" w:rsidRDefault="00000000">
            <w:pPr>
              <w:spacing w:after="0"/>
              <w:jc w:val="center"/>
            </w:pPr>
            <w:r>
              <w:rPr>
                <w:b/>
                <w:color w:val="1F4D78"/>
                <w:sz w:val="16"/>
              </w:rPr>
              <w:t>What was found across branches</w:t>
            </w:r>
          </w:p>
        </w:tc>
        <w:tc>
          <w:tcPr>
            <w:tcW w:w="3600" w:type="dxa"/>
            <w:shd w:val="clear" w:color="auto" w:fill="E8EEF5"/>
            <w:tcMar>
              <w:top w:w="80" w:type="dxa"/>
              <w:left w:w="120" w:type="dxa"/>
              <w:bottom w:w="80" w:type="dxa"/>
              <w:right w:w="120" w:type="dxa"/>
            </w:tcMar>
            <w:vAlign w:val="center"/>
          </w:tcPr>
          <w:p w14:paraId="3BBC9D7D" w14:textId="77777777" w:rsidR="005470CA" w:rsidRDefault="00000000">
            <w:pPr>
              <w:spacing w:after="0"/>
              <w:jc w:val="center"/>
            </w:pPr>
            <w:r>
              <w:rPr>
                <w:b/>
                <w:color w:val="1F4D78"/>
                <w:sz w:val="16"/>
              </w:rPr>
              <w:t>Recommended solution</w:t>
            </w:r>
          </w:p>
        </w:tc>
      </w:tr>
      <w:tr w:rsidR="005470CA" w14:paraId="4BE3C697" w14:textId="77777777">
        <w:tc>
          <w:tcPr>
            <w:tcW w:w="2088" w:type="dxa"/>
            <w:tcMar>
              <w:top w:w="80" w:type="dxa"/>
              <w:left w:w="120" w:type="dxa"/>
              <w:bottom w:w="80" w:type="dxa"/>
              <w:right w:w="120" w:type="dxa"/>
            </w:tcMar>
            <w:vAlign w:val="center"/>
          </w:tcPr>
          <w:p w14:paraId="6D4C6A56" w14:textId="77777777" w:rsidR="005470CA" w:rsidRDefault="00000000">
            <w:pPr>
              <w:spacing w:after="0"/>
            </w:pPr>
            <w:r>
              <w:rPr>
                <w:sz w:val="16"/>
              </w:rPr>
              <w:t>Work split across branches</w:t>
            </w:r>
          </w:p>
        </w:tc>
        <w:tc>
          <w:tcPr>
            <w:tcW w:w="3672" w:type="dxa"/>
            <w:tcMar>
              <w:top w:w="80" w:type="dxa"/>
              <w:left w:w="120" w:type="dxa"/>
              <w:bottom w:w="80" w:type="dxa"/>
              <w:right w:w="120" w:type="dxa"/>
            </w:tcMar>
            <w:vAlign w:val="center"/>
          </w:tcPr>
          <w:p w14:paraId="27985C4E" w14:textId="77777777" w:rsidR="005470CA" w:rsidRDefault="00000000">
            <w:pPr>
              <w:spacing w:after="0"/>
            </w:pPr>
            <w:r>
              <w:rPr>
                <w:sz w:val="16"/>
              </w:rPr>
              <w:t>The previous report missed origin/phuc/fe and origin/loc/fe details.</w:t>
            </w:r>
          </w:p>
        </w:tc>
        <w:tc>
          <w:tcPr>
            <w:tcW w:w="3600" w:type="dxa"/>
            <w:tcMar>
              <w:top w:w="80" w:type="dxa"/>
              <w:left w:w="120" w:type="dxa"/>
              <w:bottom w:w="80" w:type="dxa"/>
              <w:right w:w="120" w:type="dxa"/>
            </w:tcMar>
            <w:vAlign w:val="center"/>
          </w:tcPr>
          <w:p w14:paraId="1B19E7F1" w14:textId="77777777" w:rsidR="005470CA" w:rsidRDefault="00000000">
            <w:pPr>
              <w:spacing w:after="0"/>
            </w:pPr>
            <w:r>
              <w:rPr>
                <w:sz w:val="16"/>
              </w:rPr>
              <w:t>Use develop + be/phat + phuc/fe as the real feature picture before final merge.</w:t>
            </w:r>
          </w:p>
        </w:tc>
      </w:tr>
      <w:tr w:rsidR="005470CA" w14:paraId="08E40030" w14:textId="77777777">
        <w:tc>
          <w:tcPr>
            <w:tcW w:w="2088" w:type="dxa"/>
            <w:tcMar>
              <w:top w:w="80" w:type="dxa"/>
              <w:left w:w="120" w:type="dxa"/>
              <w:bottom w:w="80" w:type="dxa"/>
              <w:right w:w="120" w:type="dxa"/>
            </w:tcMar>
            <w:vAlign w:val="center"/>
          </w:tcPr>
          <w:p w14:paraId="7C4677FA" w14:textId="77777777" w:rsidR="005470CA" w:rsidRDefault="00000000">
            <w:pPr>
              <w:spacing w:after="0"/>
            </w:pPr>
            <w:r>
              <w:rPr>
                <w:sz w:val="16"/>
              </w:rPr>
              <w:t>Unmerged frontend operations work</w:t>
            </w:r>
          </w:p>
        </w:tc>
        <w:tc>
          <w:tcPr>
            <w:tcW w:w="3672" w:type="dxa"/>
            <w:tcMar>
              <w:top w:w="80" w:type="dxa"/>
              <w:left w:w="120" w:type="dxa"/>
              <w:bottom w:w="80" w:type="dxa"/>
              <w:right w:w="120" w:type="dxa"/>
            </w:tcMar>
            <w:vAlign w:val="center"/>
          </w:tcPr>
          <w:p w14:paraId="3675ABF4" w14:textId="77777777" w:rsidR="005470CA" w:rsidRDefault="00000000">
            <w:pPr>
              <w:spacing w:after="0"/>
            </w:pPr>
            <w:r>
              <w:rPr>
                <w:sz w:val="16"/>
              </w:rPr>
              <w:t>RoomPage, RoomTypePage, ReportsPage, ProtectedRoute, RequireRole exist only on origin/phuc/fe.</w:t>
            </w:r>
          </w:p>
        </w:tc>
        <w:tc>
          <w:tcPr>
            <w:tcW w:w="3600" w:type="dxa"/>
            <w:tcMar>
              <w:top w:w="80" w:type="dxa"/>
              <w:left w:w="120" w:type="dxa"/>
              <w:bottom w:w="80" w:type="dxa"/>
              <w:right w:w="120" w:type="dxa"/>
            </w:tcMar>
            <w:vAlign w:val="center"/>
          </w:tcPr>
          <w:p w14:paraId="5B528C7A" w14:textId="77777777" w:rsidR="005470CA" w:rsidRDefault="00000000">
            <w:pPr>
              <w:spacing w:after="0"/>
            </w:pPr>
            <w:r>
              <w:rPr>
                <w:sz w:val="16"/>
              </w:rPr>
              <w:t>Merge or cherry-pick phuc/fe after resolving conflicts with latest develop.</w:t>
            </w:r>
          </w:p>
        </w:tc>
      </w:tr>
      <w:tr w:rsidR="005470CA" w14:paraId="02500423" w14:textId="77777777">
        <w:tc>
          <w:tcPr>
            <w:tcW w:w="2088" w:type="dxa"/>
            <w:tcMar>
              <w:top w:w="80" w:type="dxa"/>
              <w:left w:w="120" w:type="dxa"/>
              <w:bottom w:w="80" w:type="dxa"/>
              <w:right w:w="120" w:type="dxa"/>
            </w:tcMar>
            <w:vAlign w:val="center"/>
          </w:tcPr>
          <w:p w14:paraId="2DE7D913" w14:textId="77777777" w:rsidR="005470CA" w:rsidRDefault="00000000">
            <w:pPr>
              <w:spacing w:after="0"/>
            </w:pPr>
            <w:r>
              <w:rPr>
                <w:sz w:val="16"/>
              </w:rPr>
              <w:t>Auth response mismatch</w:t>
            </w:r>
          </w:p>
        </w:tc>
        <w:tc>
          <w:tcPr>
            <w:tcW w:w="3672" w:type="dxa"/>
            <w:tcMar>
              <w:top w:w="80" w:type="dxa"/>
              <w:left w:w="120" w:type="dxa"/>
              <w:bottom w:w="80" w:type="dxa"/>
              <w:right w:w="120" w:type="dxa"/>
            </w:tcMar>
            <w:vAlign w:val="center"/>
          </w:tcPr>
          <w:p w14:paraId="327F8B1D" w14:textId="77777777" w:rsidR="005470CA" w:rsidRDefault="00000000">
            <w:pPr>
              <w:spacing w:after="0"/>
            </w:pPr>
            <w:r>
              <w:rPr>
                <w:sz w:val="16"/>
              </w:rPr>
              <w:t>Backend be/phat returns AccessToken/UserId/FullName/Email/Role; phuc/fe expects token/user.</w:t>
            </w:r>
          </w:p>
        </w:tc>
        <w:tc>
          <w:tcPr>
            <w:tcW w:w="3600" w:type="dxa"/>
            <w:tcMar>
              <w:top w:w="80" w:type="dxa"/>
              <w:left w:w="120" w:type="dxa"/>
              <w:bottom w:w="80" w:type="dxa"/>
              <w:right w:w="120" w:type="dxa"/>
            </w:tcMar>
            <w:vAlign w:val="center"/>
          </w:tcPr>
          <w:p w14:paraId="6208AFE0" w14:textId="77777777" w:rsidR="005470CA" w:rsidRDefault="00000000">
            <w:pPr>
              <w:spacing w:after="0"/>
            </w:pPr>
            <w:r>
              <w:rPr>
                <w:sz w:val="16"/>
              </w:rPr>
              <w:t>Standardize login response or update FE session mapping before demo.</w:t>
            </w:r>
          </w:p>
        </w:tc>
      </w:tr>
      <w:tr w:rsidR="005470CA" w14:paraId="4C5FE932" w14:textId="77777777">
        <w:tc>
          <w:tcPr>
            <w:tcW w:w="2088" w:type="dxa"/>
            <w:tcMar>
              <w:top w:w="80" w:type="dxa"/>
              <w:left w:w="120" w:type="dxa"/>
              <w:bottom w:w="80" w:type="dxa"/>
              <w:right w:w="120" w:type="dxa"/>
            </w:tcMar>
            <w:vAlign w:val="center"/>
          </w:tcPr>
          <w:p w14:paraId="52BB6B6F" w14:textId="77777777" w:rsidR="005470CA" w:rsidRDefault="00000000">
            <w:pPr>
              <w:spacing w:after="0"/>
            </w:pPr>
            <w:r>
              <w:rPr>
                <w:sz w:val="16"/>
              </w:rPr>
              <w:t>API contract gaps</w:t>
            </w:r>
          </w:p>
        </w:tc>
        <w:tc>
          <w:tcPr>
            <w:tcW w:w="3672" w:type="dxa"/>
            <w:tcMar>
              <w:top w:w="80" w:type="dxa"/>
              <w:left w:w="120" w:type="dxa"/>
              <w:bottom w:w="80" w:type="dxa"/>
              <w:right w:w="120" w:type="dxa"/>
            </w:tcMar>
            <w:vAlign w:val="center"/>
          </w:tcPr>
          <w:p w14:paraId="7B156E6B" w14:textId="77777777" w:rsidR="005470CA" w:rsidRDefault="00000000">
            <w:pPr>
              <w:spacing w:after="0"/>
            </w:pPr>
            <w:r>
              <w:rPr>
                <w:sz w:val="16"/>
              </w:rPr>
              <w:t>FE expects /api/rooms/map, /api/reports/dashboard, /api/reports/occupancy, available-rooms, and CRUD APIs.</w:t>
            </w:r>
          </w:p>
        </w:tc>
        <w:tc>
          <w:tcPr>
            <w:tcW w:w="3600" w:type="dxa"/>
            <w:tcMar>
              <w:top w:w="80" w:type="dxa"/>
              <w:left w:w="120" w:type="dxa"/>
              <w:bottom w:w="80" w:type="dxa"/>
              <w:right w:w="120" w:type="dxa"/>
            </w:tcMar>
            <w:vAlign w:val="center"/>
          </w:tcPr>
          <w:p w14:paraId="003A01B3" w14:textId="77777777" w:rsidR="005470CA" w:rsidRDefault="00000000">
            <w:pPr>
              <w:spacing w:after="0"/>
            </w:pPr>
            <w:r>
              <w:rPr>
                <w:sz w:val="16"/>
              </w:rPr>
              <w:t>Implement missing endpoints or adjust FE contracts to actual Swagger.</w:t>
            </w:r>
          </w:p>
        </w:tc>
      </w:tr>
      <w:tr w:rsidR="005470CA" w14:paraId="04554D12" w14:textId="77777777">
        <w:tc>
          <w:tcPr>
            <w:tcW w:w="2088" w:type="dxa"/>
            <w:tcMar>
              <w:top w:w="80" w:type="dxa"/>
              <w:left w:w="120" w:type="dxa"/>
              <w:bottom w:w="80" w:type="dxa"/>
              <w:right w:w="120" w:type="dxa"/>
            </w:tcMar>
            <w:vAlign w:val="center"/>
          </w:tcPr>
          <w:p w14:paraId="168213B6" w14:textId="77777777" w:rsidR="005470CA" w:rsidRDefault="00000000">
            <w:pPr>
              <w:spacing w:after="0"/>
            </w:pPr>
            <w:r>
              <w:rPr>
                <w:sz w:val="16"/>
              </w:rPr>
              <w:t>Placeholder endpoints</w:t>
            </w:r>
          </w:p>
        </w:tc>
        <w:tc>
          <w:tcPr>
            <w:tcW w:w="3672" w:type="dxa"/>
            <w:tcMar>
              <w:top w:w="80" w:type="dxa"/>
              <w:left w:w="120" w:type="dxa"/>
              <w:bottom w:w="80" w:type="dxa"/>
              <w:right w:w="120" w:type="dxa"/>
            </w:tcMar>
            <w:vAlign w:val="center"/>
          </w:tcPr>
          <w:p w14:paraId="173AE83D" w14:textId="77777777" w:rsidR="005470CA" w:rsidRDefault="00000000">
            <w:pPr>
              <w:spacing w:after="0"/>
            </w:pPr>
            <w:r>
              <w:rPr>
                <w:sz w:val="16"/>
              </w:rPr>
              <w:t>Rooms, reservations, services, and reports still return sample data in reviewed backend branches.</w:t>
            </w:r>
          </w:p>
        </w:tc>
        <w:tc>
          <w:tcPr>
            <w:tcW w:w="3600" w:type="dxa"/>
            <w:tcMar>
              <w:top w:w="80" w:type="dxa"/>
              <w:left w:w="120" w:type="dxa"/>
              <w:bottom w:w="80" w:type="dxa"/>
              <w:right w:w="120" w:type="dxa"/>
            </w:tcMar>
            <w:vAlign w:val="center"/>
          </w:tcPr>
          <w:p w14:paraId="49EC2BB3" w14:textId="77777777" w:rsidR="005470CA" w:rsidRDefault="00000000">
            <w:pPr>
              <w:spacing w:after="0"/>
            </w:pPr>
            <w:r>
              <w:rPr>
                <w:sz w:val="16"/>
              </w:rPr>
              <w:t>Replace placeholders with service-backed EF Core logic.</w:t>
            </w:r>
          </w:p>
        </w:tc>
      </w:tr>
      <w:tr w:rsidR="005470CA" w14:paraId="204B06D9" w14:textId="77777777">
        <w:tc>
          <w:tcPr>
            <w:tcW w:w="2088" w:type="dxa"/>
            <w:tcMar>
              <w:top w:w="80" w:type="dxa"/>
              <w:left w:w="120" w:type="dxa"/>
              <w:bottom w:w="80" w:type="dxa"/>
              <w:right w:w="120" w:type="dxa"/>
            </w:tcMar>
            <w:vAlign w:val="center"/>
          </w:tcPr>
          <w:p w14:paraId="577A5340" w14:textId="77777777" w:rsidR="005470CA" w:rsidRDefault="00000000">
            <w:pPr>
              <w:spacing w:after="0"/>
            </w:pPr>
            <w:r>
              <w:rPr>
                <w:sz w:val="16"/>
              </w:rPr>
              <w:t>Testing blocked locally</w:t>
            </w:r>
          </w:p>
        </w:tc>
        <w:tc>
          <w:tcPr>
            <w:tcW w:w="3672" w:type="dxa"/>
            <w:tcMar>
              <w:top w:w="80" w:type="dxa"/>
              <w:left w:w="120" w:type="dxa"/>
              <w:bottom w:w="80" w:type="dxa"/>
              <w:right w:w="120" w:type="dxa"/>
            </w:tcMar>
            <w:vAlign w:val="center"/>
          </w:tcPr>
          <w:p w14:paraId="0AD8A26F" w14:textId="77777777" w:rsidR="005470CA" w:rsidRDefault="00000000">
            <w:pPr>
              <w:spacing w:after="0"/>
            </w:pPr>
            <w:r>
              <w:rPr>
                <w:sz w:val="16"/>
              </w:rPr>
              <w:t>NuGet restore cannot reach api.nuget.org in this sandbox.</w:t>
            </w:r>
          </w:p>
        </w:tc>
        <w:tc>
          <w:tcPr>
            <w:tcW w:w="3600" w:type="dxa"/>
            <w:tcMar>
              <w:top w:w="80" w:type="dxa"/>
              <w:left w:w="120" w:type="dxa"/>
              <w:bottom w:w="80" w:type="dxa"/>
              <w:right w:w="120" w:type="dxa"/>
            </w:tcMar>
            <w:vAlign w:val="center"/>
          </w:tcPr>
          <w:p w14:paraId="33DC2A2E" w14:textId="77777777" w:rsidR="005470CA" w:rsidRDefault="00000000">
            <w:pPr>
              <w:spacing w:after="0"/>
            </w:pPr>
            <w:r>
              <w:rPr>
                <w:sz w:val="16"/>
              </w:rPr>
              <w:t>Run dotnet restore/build/test on a machine with package access and capture results.</w:t>
            </w:r>
          </w:p>
        </w:tc>
      </w:tr>
    </w:tbl>
    <w:p w14:paraId="79526807" w14:textId="77777777" w:rsidR="005470CA" w:rsidRDefault="005470CA"/>
    <w:p w14:paraId="696DD365" w14:textId="77777777" w:rsidR="005470CA" w:rsidRDefault="00000000">
      <w:pPr>
        <w:pStyle w:val="Heading2"/>
      </w:pPr>
      <w:r>
        <w:t>Git Commit History</w:t>
      </w:r>
    </w:p>
    <w:p w14:paraId="3553B776" w14:textId="77777777" w:rsidR="005470CA" w:rsidRDefault="00000000">
      <w:r>
        <w:t>Representative commits from all reviewed branches are listed below.</w:t>
      </w:r>
    </w:p>
    <w:tbl>
      <w:tblPr>
        <w:tblStyle w:val="TableGrid"/>
        <w:tblW w:w="9102" w:type="dxa"/>
        <w:tblInd w:w="120" w:type="dxa"/>
        <w:tblLayout w:type="fixed"/>
        <w:tblLook w:val="04A0" w:firstRow="1" w:lastRow="0" w:firstColumn="1" w:lastColumn="0" w:noHBand="0" w:noVBand="1"/>
      </w:tblPr>
      <w:tblGrid>
        <w:gridCol w:w="1115"/>
        <w:gridCol w:w="1037"/>
        <w:gridCol w:w="1224"/>
        <w:gridCol w:w="1181"/>
        <w:gridCol w:w="3588"/>
        <w:gridCol w:w="957"/>
      </w:tblGrid>
      <w:tr w:rsidR="005470CA" w14:paraId="138D3D1C" w14:textId="77777777" w:rsidTr="00601E07">
        <w:tc>
          <w:tcPr>
            <w:tcW w:w="1115" w:type="dxa"/>
            <w:shd w:val="clear" w:color="auto" w:fill="E8EEF5"/>
            <w:tcMar>
              <w:top w:w="80" w:type="dxa"/>
              <w:left w:w="120" w:type="dxa"/>
              <w:bottom w:w="80" w:type="dxa"/>
              <w:right w:w="120" w:type="dxa"/>
            </w:tcMar>
            <w:vAlign w:val="center"/>
          </w:tcPr>
          <w:p w14:paraId="67B207AD" w14:textId="77777777" w:rsidR="005470CA" w:rsidRDefault="00000000">
            <w:pPr>
              <w:spacing w:after="0"/>
              <w:jc w:val="center"/>
            </w:pPr>
            <w:r>
              <w:rPr>
                <w:b/>
                <w:color w:val="1F4D78"/>
                <w:sz w:val="13"/>
              </w:rPr>
              <w:t>Commit</w:t>
            </w:r>
          </w:p>
        </w:tc>
        <w:tc>
          <w:tcPr>
            <w:tcW w:w="1037" w:type="dxa"/>
            <w:shd w:val="clear" w:color="auto" w:fill="E8EEF5"/>
            <w:tcMar>
              <w:top w:w="80" w:type="dxa"/>
              <w:left w:w="120" w:type="dxa"/>
              <w:bottom w:w="80" w:type="dxa"/>
              <w:right w:w="120" w:type="dxa"/>
            </w:tcMar>
            <w:vAlign w:val="center"/>
          </w:tcPr>
          <w:p w14:paraId="33DD6193" w14:textId="77777777" w:rsidR="005470CA" w:rsidRDefault="00000000">
            <w:pPr>
              <w:spacing w:after="0"/>
              <w:jc w:val="center"/>
            </w:pPr>
            <w:r>
              <w:rPr>
                <w:b/>
                <w:color w:val="1F4D78"/>
                <w:sz w:val="13"/>
              </w:rPr>
              <w:t>Date</w:t>
            </w:r>
          </w:p>
        </w:tc>
        <w:tc>
          <w:tcPr>
            <w:tcW w:w="1224" w:type="dxa"/>
            <w:shd w:val="clear" w:color="auto" w:fill="E8EEF5"/>
            <w:tcMar>
              <w:top w:w="80" w:type="dxa"/>
              <w:left w:w="120" w:type="dxa"/>
              <w:bottom w:w="80" w:type="dxa"/>
              <w:right w:w="120" w:type="dxa"/>
            </w:tcMar>
            <w:vAlign w:val="center"/>
          </w:tcPr>
          <w:p w14:paraId="4EF50331" w14:textId="77777777" w:rsidR="005470CA" w:rsidRDefault="00000000">
            <w:pPr>
              <w:spacing w:after="0"/>
              <w:jc w:val="center"/>
            </w:pPr>
            <w:r>
              <w:rPr>
                <w:b/>
                <w:color w:val="1F4D78"/>
                <w:sz w:val="13"/>
              </w:rPr>
              <w:t>Author</w:t>
            </w:r>
          </w:p>
        </w:tc>
        <w:tc>
          <w:tcPr>
            <w:tcW w:w="1181" w:type="dxa"/>
            <w:shd w:val="clear" w:color="auto" w:fill="E8EEF5"/>
            <w:tcMar>
              <w:top w:w="80" w:type="dxa"/>
              <w:left w:w="120" w:type="dxa"/>
              <w:bottom w:w="80" w:type="dxa"/>
              <w:right w:w="120" w:type="dxa"/>
            </w:tcMar>
            <w:vAlign w:val="center"/>
          </w:tcPr>
          <w:p w14:paraId="288850E2" w14:textId="77777777" w:rsidR="005470CA" w:rsidRDefault="00000000">
            <w:pPr>
              <w:spacing w:after="0"/>
              <w:jc w:val="center"/>
            </w:pPr>
            <w:r>
              <w:rPr>
                <w:b/>
                <w:color w:val="1F4D78"/>
                <w:sz w:val="13"/>
              </w:rPr>
              <w:t>Branch</w:t>
            </w:r>
          </w:p>
        </w:tc>
        <w:tc>
          <w:tcPr>
            <w:tcW w:w="3588" w:type="dxa"/>
            <w:shd w:val="clear" w:color="auto" w:fill="E8EEF5"/>
            <w:tcMar>
              <w:top w:w="80" w:type="dxa"/>
              <w:left w:w="120" w:type="dxa"/>
              <w:bottom w:w="80" w:type="dxa"/>
              <w:right w:w="120" w:type="dxa"/>
            </w:tcMar>
            <w:vAlign w:val="center"/>
          </w:tcPr>
          <w:p w14:paraId="1093BF07" w14:textId="77777777" w:rsidR="005470CA" w:rsidRDefault="00000000">
            <w:pPr>
              <w:spacing w:after="0"/>
              <w:jc w:val="center"/>
            </w:pPr>
            <w:r>
              <w:rPr>
                <w:b/>
                <w:color w:val="1F4D78"/>
                <w:sz w:val="13"/>
              </w:rPr>
              <w:t>Contribution</w:t>
            </w:r>
          </w:p>
        </w:tc>
        <w:tc>
          <w:tcPr>
            <w:tcW w:w="957" w:type="dxa"/>
            <w:shd w:val="clear" w:color="auto" w:fill="E8EEF5"/>
            <w:tcMar>
              <w:top w:w="80" w:type="dxa"/>
              <w:left w:w="120" w:type="dxa"/>
              <w:bottom w:w="80" w:type="dxa"/>
              <w:right w:w="120" w:type="dxa"/>
            </w:tcMar>
            <w:vAlign w:val="center"/>
          </w:tcPr>
          <w:p w14:paraId="0F14299E" w14:textId="77777777" w:rsidR="005470CA" w:rsidRDefault="00000000">
            <w:pPr>
              <w:spacing w:after="0"/>
              <w:jc w:val="center"/>
            </w:pPr>
            <w:r>
              <w:rPr>
                <w:b/>
                <w:color w:val="1F4D78"/>
                <w:sz w:val="13"/>
              </w:rPr>
              <w:t>Link</w:t>
            </w:r>
          </w:p>
        </w:tc>
      </w:tr>
      <w:tr w:rsidR="005470CA" w14:paraId="0EED00C8" w14:textId="77777777" w:rsidTr="00601E07">
        <w:tc>
          <w:tcPr>
            <w:tcW w:w="1115" w:type="dxa"/>
            <w:tcMar>
              <w:top w:w="80" w:type="dxa"/>
              <w:left w:w="120" w:type="dxa"/>
              <w:bottom w:w="80" w:type="dxa"/>
              <w:right w:w="120" w:type="dxa"/>
            </w:tcMar>
            <w:vAlign w:val="center"/>
          </w:tcPr>
          <w:p w14:paraId="2C6E232E" w14:textId="77777777" w:rsidR="005470CA" w:rsidRDefault="00000000">
            <w:pPr>
              <w:spacing w:after="0"/>
            </w:pPr>
            <w:hyperlink r:id="rId9">
              <w:r>
                <w:rPr>
                  <w:color w:val="0563C1"/>
                  <w:u w:val="single"/>
                </w:rPr>
                <w:t>2117cf8</w:t>
              </w:r>
            </w:hyperlink>
          </w:p>
        </w:tc>
        <w:tc>
          <w:tcPr>
            <w:tcW w:w="1037" w:type="dxa"/>
            <w:tcMar>
              <w:top w:w="80" w:type="dxa"/>
              <w:left w:w="120" w:type="dxa"/>
              <w:bottom w:w="80" w:type="dxa"/>
              <w:right w:w="120" w:type="dxa"/>
            </w:tcMar>
            <w:vAlign w:val="center"/>
          </w:tcPr>
          <w:p w14:paraId="1848648B" w14:textId="77777777" w:rsidR="005470CA" w:rsidRDefault="00000000">
            <w:pPr>
              <w:spacing w:after="0"/>
            </w:pPr>
            <w:r>
              <w:rPr>
                <w:sz w:val="13"/>
              </w:rPr>
              <w:t>2026-07-05</w:t>
            </w:r>
          </w:p>
        </w:tc>
        <w:tc>
          <w:tcPr>
            <w:tcW w:w="1224" w:type="dxa"/>
            <w:tcMar>
              <w:top w:w="80" w:type="dxa"/>
              <w:left w:w="120" w:type="dxa"/>
              <w:bottom w:w="80" w:type="dxa"/>
              <w:right w:w="120" w:type="dxa"/>
            </w:tcMar>
            <w:vAlign w:val="center"/>
          </w:tcPr>
          <w:p w14:paraId="2C45F141" w14:textId="77777777" w:rsidR="005470CA" w:rsidRDefault="00000000">
            <w:pPr>
              <w:spacing w:after="0"/>
            </w:pPr>
            <w:r>
              <w:rPr>
                <w:sz w:val="13"/>
              </w:rPr>
              <w:t>locTX-1002</w:t>
            </w:r>
          </w:p>
        </w:tc>
        <w:tc>
          <w:tcPr>
            <w:tcW w:w="1181" w:type="dxa"/>
            <w:tcMar>
              <w:top w:w="80" w:type="dxa"/>
              <w:left w:w="120" w:type="dxa"/>
              <w:bottom w:w="80" w:type="dxa"/>
              <w:right w:w="120" w:type="dxa"/>
            </w:tcMar>
            <w:vAlign w:val="center"/>
          </w:tcPr>
          <w:p w14:paraId="12450C67" w14:textId="77777777" w:rsidR="005470CA" w:rsidRDefault="00000000">
            <w:pPr>
              <w:spacing w:after="0"/>
            </w:pPr>
            <w:r>
              <w:rPr>
                <w:sz w:val="13"/>
              </w:rPr>
              <w:t>main</w:t>
            </w:r>
          </w:p>
        </w:tc>
        <w:tc>
          <w:tcPr>
            <w:tcW w:w="3588" w:type="dxa"/>
            <w:tcMar>
              <w:top w:w="80" w:type="dxa"/>
              <w:left w:w="120" w:type="dxa"/>
              <w:bottom w:w="80" w:type="dxa"/>
              <w:right w:w="120" w:type="dxa"/>
            </w:tcMar>
            <w:vAlign w:val="center"/>
          </w:tcPr>
          <w:p w14:paraId="7DF99153" w14:textId="77777777" w:rsidR="005470CA" w:rsidRDefault="00000000">
            <w:pPr>
              <w:spacing w:after="0"/>
            </w:pPr>
            <w:r>
              <w:rPr>
                <w:sz w:val="13"/>
              </w:rPr>
              <w:t>Initialize monorepo, README, workflow and CI.</w:t>
            </w:r>
          </w:p>
        </w:tc>
        <w:tc>
          <w:tcPr>
            <w:tcW w:w="957" w:type="dxa"/>
            <w:tcMar>
              <w:top w:w="80" w:type="dxa"/>
              <w:left w:w="120" w:type="dxa"/>
              <w:bottom w:w="80" w:type="dxa"/>
              <w:right w:w="120" w:type="dxa"/>
            </w:tcMar>
            <w:vAlign w:val="center"/>
          </w:tcPr>
          <w:p w14:paraId="6A49090C" w14:textId="77777777" w:rsidR="005470CA" w:rsidRDefault="00000000">
            <w:pPr>
              <w:spacing w:after="0"/>
            </w:pPr>
            <w:hyperlink r:id="rId10">
              <w:r>
                <w:rPr>
                  <w:color w:val="0563C1"/>
                  <w:u w:val="single"/>
                </w:rPr>
                <w:t>GitHub</w:t>
              </w:r>
            </w:hyperlink>
          </w:p>
        </w:tc>
      </w:tr>
      <w:tr w:rsidR="005470CA" w14:paraId="054DCDBB" w14:textId="77777777" w:rsidTr="00601E07">
        <w:tc>
          <w:tcPr>
            <w:tcW w:w="1115" w:type="dxa"/>
            <w:tcMar>
              <w:top w:w="80" w:type="dxa"/>
              <w:left w:w="120" w:type="dxa"/>
              <w:bottom w:w="80" w:type="dxa"/>
              <w:right w:w="120" w:type="dxa"/>
            </w:tcMar>
            <w:vAlign w:val="center"/>
          </w:tcPr>
          <w:p w14:paraId="3543AFF4" w14:textId="77777777" w:rsidR="005470CA" w:rsidRDefault="00000000">
            <w:pPr>
              <w:spacing w:after="0"/>
            </w:pPr>
            <w:hyperlink r:id="rId11">
              <w:r>
                <w:rPr>
                  <w:color w:val="0563C1"/>
                  <w:u w:val="single"/>
                </w:rPr>
                <w:t>80680b9</w:t>
              </w:r>
            </w:hyperlink>
          </w:p>
        </w:tc>
        <w:tc>
          <w:tcPr>
            <w:tcW w:w="1037" w:type="dxa"/>
            <w:tcMar>
              <w:top w:w="80" w:type="dxa"/>
              <w:left w:w="120" w:type="dxa"/>
              <w:bottom w:w="80" w:type="dxa"/>
              <w:right w:w="120" w:type="dxa"/>
            </w:tcMar>
            <w:vAlign w:val="center"/>
          </w:tcPr>
          <w:p w14:paraId="00C1FF6F" w14:textId="77777777" w:rsidR="005470CA" w:rsidRDefault="00000000">
            <w:pPr>
              <w:spacing w:after="0"/>
            </w:pPr>
            <w:r>
              <w:rPr>
                <w:sz w:val="13"/>
              </w:rPr>
              <w:t>2026-07-05</w:t>
            </w:r>
          </w:p>
        </w:tc>
        <w:tc>
          <w:tcPr>
            <w:tcW w:w="1224" w:type="dxa"/>
            <w:tcMar>
              <w:top w:w="80" w:type="dxa"/>
              <w:left w:w="120" w:type="dxa"/>
              <w:bottom w:w="80" w:type="dxa"/>
              <w:right w:w="120" w:type="dxa"/>
            </w:tcMar>
            <w:vAlign w:val="center"/>
          </w:tcPr>
          <w:p w14:paraId="2D70E5FF" w14:textId="77777777" w:rsidR="005470CA" w:rsidRDefault="00000000">
            <w:pPr>
              <w:spacing w:after="0"/>
            </w:pPr>
            <w:r>
              <w:rPr>
                <w:sz w:val="13"/>
              </w:rPr>
              <w:t>locTX-1002</w:t>
            </w:r>
          </w:p>
        </w:tc>
        <w:tc>
          <w:tcPr>
            <w:tcW w:w="1181" w:type="dxa"/>
            <w:tcMar>
              <w:top w:w="80" w:type="dxa"/>
              <w:left w:w="120" w:type="dxa"/>
              <w:bottom w:w="80" w:type="dxa"/>
              <w:right w:w="120" w:type="dxa"/>
            </w:tcMar>
            <w:vAlign w:val="center"/>
          </w:tcPr>
          <w:p w14:paraId="5F34229B" w14:textId="77777777" w:rsidR="005470CA" w:rsidRDefault="00000000">
            <w:pPr>
              <w:spacing w:after="0"/>
            </w:pPr>
            <w:r>
              <w:rPr>
                <w:sz w:val="13"/>
              </w:rPr>
              <w:t>main</w:t>
            </w:r>
          </w:p>
        </w:tc>
        <w:tc>
          <w:tcPr>
            <w:tcW w:w="3588" w:type="dxa"/>
            <w:tcMar>
              <w:top w:w="80" w:type="dxa"/>
              <w:left w:w="120" w:type="dxa"/>
              <w:bottom w:w="80" w:type="dxa"/>
              <w:right w:w="120" w:type="dxa"/>
            </w:tcMar>
            <w:vAlign w:val="center"/>
          </w:tcPr>
          <w:p w14:paraId="6E2077C6" w14:textId="77777777" w:rsidR="005470CA" w:rsidRDefault="00000000">
            <w:pPr>
              <w:spacing w:after="0"/>
            </w:pPr>
            <w:r>
              <w:rPr>
                <w:sz w:val="13"/>
              </w:rPr>
              <w:t>Backend skeleton, 13 entities, EF migration, seed demo.</w:t>
            </w:r>
          </w:p>
        </w:tc>
        <w:tc>
          <w:tcPr>
            <w:tcW w:w="957" w:type="dxa"/>
            <w:tcMar>
              <w:top w:w="80" w:type="dxa"/>
              <w:left w:w="120" w:type="dxa"/>
              <w:bottom w:w="80" w:type="dxa"/>
              <w:right w:w="120" w:type="dxa"/>
            </w:tcMar>
            <w:vAlign w:val="center"/>
          </w:tcPr>
          <w:p w14:paraId="6E9FD8D1" w14:textId="77777777" w:rsidR="005470CA" w:rsidRDefault="00000000">
            <w:pPr>
              <w:spacing w:after="0"/>
            </w:pPr>
            <w:hyperlink r:id="rId12">
              <w:r>
                <w:rPr>
                  <w:color w:val="0563C1"/>
                  <w:u w:val="single"/>
                </w:rPr>
                <w:t>GitHub</w:t>
              </w:r>
            </w:hyperlink>
          </w:p>
        </w:tc>
      </w:tr>
      <w:tr w:rsidR="005470CA" w14:paraId="3239FD73" w14:textId="77777777" w:rsidTr="00601E07">
        <w:tc>
          <w:tcPr>
            <w:tcW w:w="1115" w:type="dxa"/>
            <w:tcMar>
              <w:top w:w="80" w:type="dxa"/>
              <w:left w:w="120" w:type="dxa"/>
              <w:bottom w:w="80" w:type="dxa"/>
              <w:right w:w="120" w:type="dxa"/>
            </w:tcMar>
            <w:vAlign w:val="center"/>
          </w:tcPr>
          <w:p w14:paraId="14DA1F88" w14:textId="77777777" w:rsidR="005470CA" w:rsidRDefault="00000000">
            <w:pPr>
              <w:spacing w:after="0"/>
            </w:pPr>
            <w:hyperlink r:id="rId13">
              <w:r>
                <w:rPr>
                  <w:color w:val="0563C1"/>
                  <w:u w:val="single"/>
                </w:rPr>
                <w:t>ee29c8c</w:t>
              </w:r>
            </w:hyperlink>
          </w:p>
        </w:tc>
        <w:tc>
          <w:tcPr>
            <w:tcW w:w="1037" w:type="dxa"/>
            <w:tcMar>
              <w:top w:w="80" w:type="dxa"/>
              <w:left w:w="120" w:type="dxa"/>
              <w:bottom w:w="80" w:type="dxa"/>
              <w:right w:w="120" w:type="dxa"/>
            </w:tcMar>
            <w:vAlign w:val="center"/>
          </w:tcPr>
          <w:p w14:paraId="0EF85869" w14:textId="77777777" w:rsidR="005470CA" w:rsidRDefault="00000000">
            <w:pPr>
              <w:spacing w:after="0"/>
            </w:pPr>
            <w:r>
              <w:rPr>
                <w:sz w:val="13"/>
              </w:rPr>
              <w:t>2026-07-05</w:t>
            </w:r>
          </w:p>
        </w:tc>
        <w:tc>
          <w:tcPr>
            <w:tcW w:w="1224" w:type="dxa"/>
            <w:tcMar>
              <w:top w:w="80" w:type="dxa"/>
              <w:left w:w="120" w:type="dxa"/>
              <w:bottom w:w="80" w:type="dxa"/>
              <w:right w:w="120" w:type="dxa"/>
            </w:tcMar>
            <w:vAlign w:val="center"/>
          </w:tcPr>
          <w:p w14:paraId="686469DE" w14:textId="77777777" w:rsidR="005470CA" w:rsidRDefault="00000000">
            <w:pPr>
              <w:spacing w:after="0"/>
            </w:pPr>
            <w:r>
              <w:rPr>
                <w:sz w:val="13"/>
              </w:rPr>
              <w:t>locTX-1002</w:t>
            </w:r>
          </w:p>
        </w:tc>
        <w:tc>
          <w:tcPr>
            <w:tcW w:w="1181" w:type="dxa"/>
            <w:tcMar>
              <w:top w:w="80" w:type="dxa"/>
              <w:left w:w="120" w:type="dxa"/>
              <w:bottom w:w="80" w:type="dxa"/>
              <w:right w:w="120" w:type="dxa"/>
            </w:tcMar>
            <w:vAlign w:val="center"/>
          </w:tcPr>
          <w:p w14:paraId="6F3E4C8D" w14:textId="77777777" w:rsidR="005470CA" w:rsidRDefault="00000000">
            <w:pPr>
              <w:spacing w:after="0"/>
            </w:pPr>
            <w:r>
              <w:rPr>
                <w:sz w:val="13"/>
              </w:rPr>
              <w:t>main</w:t>
            </w:r>
          </w:p>
        </w:tc>
        <w:tc>
          <w:tcPr>
            <w:tcW w:w="3588" w:type="dxa"/>
            <w:tcMar>
              <w:top w:w="80" w:type="dxa"/>
              <w:left w:w="120" w:type="dxa"/>
              <w:bottom w:w="80" w:type="dxa"/>
              <w:right w:w="120" w:type="dxa"/>
            </w:tcMar>
            <w:vAlign w:val="center"/>
          </w:tcPr>
          <w:p w14:paraId="440BB46F" w14:textId="77777777" w:rsidR="005470CA" w:rsidRDefault="00000000">
            <w:pPr>
              <w:spacing w:after="0"/>
            </w:pPr>
            <w:r>
              <w:rPr>
                <w:sz w:val="13"/>
              </w:rPr>
              <w:t>Vite React scaffold, Axios JWT client, layout placeholders.</w:t>
            </w:r>
          </w:p>
        </w:tc>
        <w:tc>
          <w:tcPr>
            <w:tcW w:w="957" w:type="dxa"/>
            <w:tcMar>
              <w:top w:w="80" w:type="dxa"/>
              <w:left w:w="120" w:type="dxa"/>
              <w:bottom w:w="80" w:type="dxa"/>
              <w:right w:w="120" w:type="dxa"/>
            </w:tcMar>
            <w:vAlign w:val="center"/>
          </w:tcPr>
          <w:p w14:paraId="1015DFDE" w14:textId="77777777" w:rsidR="005470CA" w:rsidRDefault="00000000">
            <w:pPr>
              <w:spacing w:after="0"/>
            </w:pPr>
            <w:hyperlink r:id="rId14">
              <w:r>
                <w:rPr>
                  <w:color w:val="0563C1"/>
                  <w:u w:val="single"/>
                </w:rPr>
                <w:t>GitHub</w:t>
              </w:r>
            </w:hyperlink>
          </w:p>
        </w:tc>
      </w:tr>
      <w:tr w:rsidR="005470CA" w14:paraId="15A951BE" w14:textId="77777777" w:rsidTr="00601E07">
        <w:tc>
          <w:tcPr>
            <w:tcW w:w="1115" w:type="dxa"/>
            <w:tcMar>
              <w:top w:w="80" w:type="dxa"/>
              <w:left w:w="120" w:type="dxa"/>
              <w:bottom w:w="80" w:type="dxa"/>
              <w:right w:w="120" w:type="dxa"/>
            </w:tcMar>
            <w:vAlign w:val="center"/>
          </w:tcPr>
          <w:p w14:paraId="75BCE849" w14:textId="77777777" w:rsidR="005470CA" w:rsidRDefault="00000000">
            <w:pPr>
              <w:spacing w:after="0"/>
            </w:pPr>
            <w:hyperlink r:id="rId15">
              <w:r>
                <w:rPr>
                  <w:color w:val="0563C1"/>
                  <w:u w:val="single"/>
                </w:rPr>
                <w:t>bc26689</w:t>
              </w:r>
            </w:hyperlink>
          </w:p>
        </w:tc>
        <w:tc>
          <w:tcPr>
            <w:tcW w:w="1037" w:type="dxa"/>
            <w:tcMar>
              <w:top w:w="80" w:type="dxa"/>
              <w:left w:w="120" w:type="dxa"/>
              <w:bottom w:w="80" w:type="dxa"/>
              <w:right w:w="120" w:type="dxa"/>
            </w:tcMar>
            <w:vAlign w:val="center"/>
          </w:tcPr>
          <w:p w14:paraId="6B282B9B" w14:textId="77777777" w:rsidR="005470CA" w:rsidRDefault="00000000">
            <w:pPr>
              <w:spacing w:after="0"/>
            </w:pPr>
            <w:r>
              <w:rPr>
                <w:sz w:val="13"/>
              </w:rPr>
              <w:t>2026-07-06</w:t>
            </w:r>
          </w:p>
        </w:tc>
        <w:tc>
          <w:tcPr>
            <w:tcW w:w="1224" w:type="dxa"/>
            <w:tcMar>
              <w:top w:w="80" w:type="dxa"/>
              <w:left w:w="120" w:type="dxa"/>
              <w:bottom w:w="80" w:type="dxa"/>
              <w:right w:w="120" w:type="dxa"/>
            </w:tcMar>
            <w:vAlign w:val="center"/>
          </w:tcPr>
          <w:p w14:paraId="7F1DD982" w14:textId="77777777" w:rsidR="005470CA" w:rsidRDefault="00000000">
            <w:pPr>
              <w:spacing w:after="0"/>
            </w:pPr>
            <w:r>
              <w:rPr>
                <w:sz w:val="13"/>
              </w:rPr>
              <w:t>Phan Tien Phat</w:t>
            </w:r>
          </w:p>
        </w:tc>
        <w:tc>
          <w:tcPr>
            <w:tcW w:w="1181" w:type="dxa"/>
            <w:tcMar>
              <w:top w:w="80" w:type="dxa"/>
              <w:left w:w="120" w:type="dxa"/>
              <w:bottom w:w="80" w:type="dxa"/>
              <w:right w:w="120" w:type="dxa"/>
            </w:tcMar>
            <w:vAlign w:val="center"/>
          </w:tcPr>
          <w:p w14:paraId="372E4856" w14:textId="77777777" w:rsidR="005470CA" w:rsidRDefault="00000000">
            <w:pPr>
              <w:spacing w:after="0"/>
            </w:pPr>
            <w:r>
              <w:rPr>
                <w:sz w:val="13"/>
              </w:rPr>
              <w:t>be/khoa</w:t>
            </w:r>
          </w:p>
        </w:tc>
        <w:tc>
          <w:tcPr>
            <w:tcW w:w="3588" w:type="dxa"/>
            <w:tcMar>
              <w:top w:w="80" w:type="dxa"/>
              <w:left w:w="120" w:type="dxa"/>
              <w:bottom w:w="80" w:type="dxa"/>
              <w:right w:w="120" w:type="dxa"/>
            </w:tcMar>
            <w:vAlign w:val="center"/>
          </w:tcPr>
          <w:p w14:paraId="0599EBAE" w14:textId="77777777" w:rsidR="005470CA" w:rsidRDefault="00000000">
            <w:pPr>
              <w:spacing w:after="0"/>
            </w:pPr>
            <w:r>
              <w:rPr>
                <w:sz w:val="13"/>
              </w:rPr>
              <w:t>Setup backend project structure.</w:t>
            </w:r>
          </w:p>
        </w:tc>
        <w:tc>
          <w:tcPr>
            <w:tcW w:w="957" w:type="dxa"/>
            <w:tcMar>
              <w:top w:w="80" w:type="dxa"/>
              <w:left w:w="120" w:type="dxa"/>
              <w:bottom w:w="80" w:type="dxa"/>
              <w:right w:w="120" w:type="dxa"/>
            </w:tcMar>
            <w:vAlign w:val="center"/>
          </w:tcPr>
          <w:p w14:paraId="7CF31CEB" w14:textId="77777777" w:rsidR="005470CA" w:rsidRDefault="00000000">
            <w:pPr>
              <w:spacing w:after="0"/>
            </w:pPr>
            <w:hyperlink r:id="rId16">
              <w:r>
                <w:rPr>
                  <w:color w:val="0563C1"/>
                  <w:u w:val="single"/>
                </w:rPr>
                <w:t>GitHub</w:t>
              </w:r>
            </w:hyperlink>
          </w:p>
        </w:tc>
      </w:tr>
      <w:tr w:rsidR="005470CA" w14:paraId="4A1E85B4" w14:textId="77777777" w:rsidTr="00601E07">
        <w:tc>
          <w:tcPr>
            <w:tcW w:w="1115" w:type="dxa"/>
            <w:tcMar>
              <w:top w:w="80" w:type="dxa"/>
              <w:left w:w="120" w:type="dxa"/>
              <w:bottom w:w="80" w:type="dxa"/>
              <w:right w:w="120" w:type="dxa"/>
            </w:tcMar>
            <w:vAlign w:val="center"/>
          </w:tcPr>
          <w:p w14:paraId="1BB1AEEE" w14:textId="77777777" w:rsidR="005470CA" w:rsidRDefault="00000000">
            <w:pPr>
              <w:spacing w:after="0"/>
            </w:pPr>
            <w:hyperlink r:id="rId17">
              <w:r>
                <w:rPr>
                  <w:color w:val="0563C1"/>
                  <w:u w:val="single"/>
                </w:rPr>
                <w:t>10c6d9a</w:t>
              </w:r>
            </w:hyperlink>
          </w:p>
        </w:tc>
        <w:tc>
          <w:tcPr>
            <w:tcW w:w="1037" w:type="dxa"/>
            <w:tcMar>
              <w:top w:w="80" w:type="dxa"/>
              <w:left w:w="120" w:type="dxa"/>
              <w:bottom w:w="80" w:type="dxa"/>
              <w:right w:w="120" w:type="dxa"/>
            </w:tcMar>
            <w:vAlign w:val="center"/>
          </w:tcPr>
          <w:p w14:paraId="0A90B030" w14:textId="77777777" w:rsidR="005470CA" w:rsidRDefault="00000000">
            <w:pPr>
              <w:spacing w:after="0"/>
            </w:pPr>
            <w:r>
              <w:rPr>
                <w:sz w:val="13"/>
              </w:rPr>
              <w:t>2026-07-06</w:t>
            </w:r>
          </w:p>
        </w:tc>
        <w:tc>
          <w:tcPr>
            <w:tcW w:w="1224" w:type="dxa"/>
            <w:tcMar>
              <w:top w:w="80" w:type="dxa"/>
              <w:left w:w="120" w:type="dxa"/>
              <w:bottom w:w="80" w:type="dxa"/>
              <w:right w:w="120" w:type="dxa"/>
            </w:tcMar>
            <w:vAlign w:val="center"/>
          </w:tcPr>
          <w:p w14:paraId="6BC3DF1A" w14:textId="77777777" w:rsidR="005470CA" w:rsidRDefault="00000000">
            <w:pPr>
              <w:spacing w:after="0"/>
            </w:pPr>
            <w:r>
              <w:rPr>
                <w:sz w:val="13"/>
              </w:rPr>
              <w:t>Phan Tien Phat</w:t>
            </w:r>
          </w:p>
        </w:tc>
        <w:tc>
          <w:tcPr>
            <w:tcW w:w="1181" w:type="dxa"/>
            <w:tcMar>
              <w:top w:w="80" w:type="dxa"/>
              <w:left w:w="120" w:type="dxa"/>
              <w:bottom w:w="80" w:type="dxa"/>
              <w:right w:w="120" w:type="dxa"/>
            </w:tcMar>
            <w:vAlign w:val="center"/>
          </w:tcPr>
          <w:p w14:paraId="5452D517" w14:textId="77777777" w:rsidR="005470CA" w:rsidRDefault="00000000">
            <w:pPr>
              <w:spacing w:after="0"/>
            </w:pPr>
            <w:r>
              <w:rPr>
                <w:sz w:val="13"/>
              </w:rPr>
              <w:t>be/phat</w:t>
            </w:r>
          </w:p>
        </w:tc>
        <w:tc>
          <w:tcPr>
            <w:tcW w:w="3588" w:type="dxa"/>
            <w:tcMar>
              <w:top w:w="80" w:type="dxa"/>
              <w:left w:w="120" w:type="dxa"/>
              <w:bottom w:w="80" w:type="dxa"/>
              <w:right w:w="120" w:type="dxa"/>
            </w:tcMar>
            <w:vAlign w:val="center"/>
          </w:tcPr>
          <w:p w14:paraId="08C5BBE2" w14:textId="77777777" w:rsidR="005470CA" w:rsidRDefault="00000000">
            <w:pPr>
              <w:spacing w:after="0"/>
            </w:pPr>
            <w:r>
              <w:rPr>
                <w:sz w:val="13"/>
              </w:rPr>
              <w:t>Implement staff authentication MVP.</w:t>
            </w:r>
          </w:p>
        </w:tc>
        <w:tc>
          <w:tcPr>
            <w:tcW w:w="957" w:type="dxa"/>
            <w:tcMar>
              <w:top w:w="80" w:type="dxa"/>
              <w:left w:w="120" w:type="dxa"/>
              <w:bottom w:w="80" w:type="dxa"/>
              <w:right w:w="120" w:type="dxa"/>
            </w:tcMar>
            <w:vAlign w:val="center"/>
          </w:tcPr>
          <w:p w14:paraId="24C58F7D" w14:textId="77777777" w:rsidR="005470CA" w:rsidRDefault="00000000">
            <w:pPr>
              <w:spacing w:after="0"/>
            </w:pPr>
            <w:hyperlink r:id="rId18">
              <w:r>
                <w:rPr>
                  <w:color w:val="0563C1"/>
                  <w:u w:val="single"/>
                </w:rPr>
                <w:t>GitHub</w:t>
              </w:r>
            </w:hyperlink>
          </w:p>
        </w:tc>
      </w:tr>
      <w:tr w:rsidR="005470CA" w14:paraId="30AE8D2A" w14:textId="77777777" w:rsidTr="00601E07">
        <w:tc>
          <w:tcPr>
            <w:tcW w:w="1115" w:type="dxa"/>
            <w:tcMar>
              <w:top w:w="80" w:type="dxa"/>
              <w:left w:w="120" w:type="dxa"/>
              <w:bottom w:w="80" w:type="dxa"/>
              <w:right w:w="120" w:type="dxa"/>
            </w:tcMar>
            <w:vAlign w:val="center"/>
          </w:tcPr>
          <w:p w14:paraId="0FFC1552" w14:textId="77777777" w:rsidR="005470CA" w:rsidRDefault="00000000">
            <w:pPr>
              <w:spacing w:after="0"/>
            </w:pPr>
            <w:hyperlink r:id="rId19">
              <w:r>
                <w:rPr>
                  <w:color w:val="0563C1"/>
                  <w:u w:val="single"/>
                </w:rPr>
                <w:t>b80e8d4</w:t>
              </w:r>
            </w:hyperlink>
          </w:p>
        </w:tc>
        <w:tc>
          <w:tcPr>
            <w:tcW w:w="1037" w:type="dxa"/>
            <w:tcMar>
              <w:top w:w="80" w:type="dxa"/>
              <w:left w:w="120" w:type="dxa"/>
              <w:bottom w:w="80" w:type="dxa"/>
              <w:right w:w="120" w:type="dxa"/>
            </w:tcMar>
            <w:vAlign w:val="center"/>
          </w:tcPr>
          <w:p w14:paraId="54CAB6D7" w14:textId="77777777" w:rsidR="005470CA" w:rsidRDefault="00000000">
            <w:pPr>
              <w:spacing w:after="0"/>
            </w:pPr>
            <w:r>
              <w:rPr>
                <w:sz w:val="13"/>
              </w:rPr>
              <w:t>2026-07-07</w:t>
            </w:r>
          </w:p>
        </w:tc>
        <w:tc>
          <w:tcPr>
            <w:tcW w:w="1224" w:type="dxa"/>
            <w:tcMar>
              <w:top w:w="80" w:type="dxa"/>
              <w:left w:w="120" w:type="dxa"/>
              <w:bottom w:w="80" w:type="dxa"/>
              <w:right w:w="120" w:type="dxa"/>
            </w:tcMar>
            <w:vAlign w:val="center"/>
          </w:tcPr>
          <w:p w14:paraId="7FD53DF4" w14:textId="77777777" w:rsidR="005470CA" w:rsidRDefault="00000000">
            <w:pPr>
              <w:spacing w:after="0"/>
            </w:pPr>
            <w:r>
              <w:rPr>
                <w:sz w:val="13"/>
              </w:rPr>
              <w:t>Phan Tien Phat</w:t>
            </w:r>
          </w:p>
        </w:tc>
        <w:tc>
          <w:tcPr>
            <w:tcW w:w="1181" w:type="dxa"/>
            <w:tcMar>
              <w:top w:w="80" w:type="dxa"/>
              <w:left w:w="120" w:type="dxa"/>
              <w:bottom w:w="80" w:type="dxa"/>
              <w:right w:w="120" w:type="dxa"/>
            </w:tcMar>
            <w:vAlign w:val="center"/>
          </w:tcPr>
          <w:p w14:paraId="32B6B067" w14:textId="77777777" w:rsidR="005470CA" w:rsidRDefault="00000000">
            <w:pPr>
              <w:spacing w:after="0"/>
            </w:pPr>
            <w:r>
              <w:rPr>
                <w:sz w:val="13"/>
              </w:rPr>
              <w:t>be/phat</w:t>
            </w:r>
          </w:p>
        </w:tc>
        <w:tc>
          <w:tcPr>
            <w:tcW w:w="3588" w:type="dxa"/>
            <w:tcMar>
              <w:top w:w="80" w:type="dxa"/>
              <w:left w:w="120" w:type="dxa"/>
              <w:bottom w:w="80" w:type="dxa"/>
              <w:right w:w="120" w:type="dxa"/>
            </w:tcMar>
            <w:vAlign w:val="center"/>
          </w:tcPr>
          <w:p w14:paraId="259A3583" w14:textId="77777777" w:rsidR="005470CA" w:rsidRDefault="00000000">
            <w:pPr>
              <w:spacing w:after="0"/>
            </w:pPr>
            <w:r>
              <w:rPr>
                <w:sz w:val="13"/>
              </w:rPr>
              <w:t>Add stay, invoice, payment MVP and progress report.</w:t>
            </w:r>
          </w:p>
        </w:tc>
        <w:tc>
          <w:tcPr>
            <w:tcW w:w="957" w:type="dxa"/>
            <w:tcMar>
              <w:top w:w="80" w:type="dxa"/>
              <w:left w:w="120" w:type="dxa"/>
              <w:bottom w:w="80" w:type="dxa"/>
              <w:right w:w="120" w:type="dxa"/>
            </w:tcMar>
            <w:vAlign w:val="center"/>
          </w:tcPr>
          <w:p w14:paraId="2803B11E" w14:textId="77777777" w:rsidR="005470CA" w:rsidRDefault="00000000">
            <w:pPr>
              <w:spacing w:after="0"/>
            </w:pPr>
            <w:hyperlink r:id="rId20">
              <w:r>
                <w:rPr>
                  <w:color w:val="0563C1"/>
                  <w:u w:val="single"/>
                </w:rPr>
                <w:t>GitHub</w:t>
              </w:r>
            </w:hyperlink>
          </w:p>
        </w:tc>
      </w:tr>
      <w:tr w:rsidR="005470CA" w14:paraId="231CD3E5" w14:textId="77777777" w:rsidTr="00601E07">
        <w:tc>
          <w:tcPr>
            <w:tcW w:w="1115" w:type="dxa"/>
            <w:tcMar>
              <w:top w:w="80" w:type="dxa"/>
              <w:left w:w="120" w:type="dxa"/>
              <w:bottom w:w="80" w:type="dxa"/>
              <w:right w:w="120" w:type="dxa"/>
            </w:tcMar>
            <w:vAlign w:val="center"/>
          </w:tcPr>
          <w:p w14:paraId="336A3FC1" w14:textId="77777777" w:rsidR="005470CA" w:rsidRDefault="00000000">
            <w:pPr>
              <w:spacing w:after="0"/>
            </w:pPr>
            <w:hyperlink r:id="rId21">
              <w:r>
                <w:rPr>
                  <w:color w:val="0563C1"/>
                  <w:u w:val="single"/>
                </w:rPr>
                <w:t>3b87d68</w:t>
              </w:r>
            </w:hyperlink>
          </w:p>
        </w:tc>
        <w:tc>
          <w:tcPr>
            <w:tcW w:w="1037" w:type="dxa"/>
            <w:tcMar>
              <w:top w:w="80" w:type="dxa"/>
              <w:left w:w="120" w:type="dxa"/>
              <w:bottom w:w="80" w:type="dxa"/>
              <w:right w:w="120" w:type="dxa"/>
            </w:tcMar>
            <w:vAlign w:val="center"/>
          </w:tcPr>
          <w:p w14:paraId="0E1C8B22" w14:textId="77777777" w:rsidR="005470CA" w:rsidRDefault="00000000">
            <w:pPr>
              <w:spacing w:after="0"/>
            </w:pPr>
            <w:r>
              <w:rPr>
                <w:sz w:val="13"/>
              </w:rPr>
              <w:t>2026-07-08</w:t>
            </w:r>
          </w:p>
        </w:tc>
        <w:tc>
          <w:tcPr>
            <w:tcW w:w="1224" w:type="dxa"/>
            <w:tcMar>
              <w:top w:w="80" w:type="dxa"/>
              <w:left w:w="120" w:type="dxa"/>
              <w:bottom w:w="80" w:type="dxa"/>
              <w:right w:w="120" w:type="dxa"/>
            </w:tcMar>
            <w:vAlign w:val="center"/>
          </w:tcPr>
          <w:p w14:paraId="78125DC8" w14:textId="77777777" w:rsidR="005470CA" w:rsidRDefault="00000000">
            <w:pPr>
              <w:spacing w:after="0"/>
            </w:pPr>
            <w:r>
              <w:rPr>
                <w:sz w:val="13"/>
              </w:rPr>
              <w:t>Phan Tien Phat</w:t>
            </w:r>
          </w:p>
        </w:tc>
        <w:tc>
          <w:tcPr>
            <w:tcW w:w="1181" w:type="dxa"/>
            <w:tcMar>
              <w:top w:w="80" w:type="dxa"/>
              <w:left w:w="120" w:type="dxa"/>
              <w:bottom w:w="80" w:type="dxa"/>
              <w:right w:w="120" w:type="dxa"/>
            </w:tcMar>
            <w:vAlign w:val="center"/>
          </w:tcPr>
          <w:p w14:paraId="73A4B7F7" w14:textId="77777777" w:rsidR="005470CA" w:rsidRDefault="00000000">
            <w:pPr>
              <w:spacing w:after="0"/>
            </w:pPr>
            <w:r>
              <w:rPr>
                <w:sz w:val="13"/>
              </w:rPr>
              <w:t>be/phat</w:t>
            </w:r>
          </w:p>
        </w:tc>
        <w:tc>
          <w:tcPr>
            <w:tcW w:w="3588" w:type="dxa"/>
            <w:tcMar>
              <w:top w:w="80" w:type="dxa"/>
              <w:left w:w="120" w:type="dxa"/>
              <w:bottom w:w="80" w:type="dxa"/>
              <w:right w:w="120" w:type="dxa"/>
            </w:tcMar>
            <w:vAlign w:val="center"/>
          </w:tcPr>
          <w:p w14:paraId="113277BE" w14:textId="77777777" w:rsidR="005470CA" w:rsidRDefault="00000000">
            <w:pPr>
              <w:spacing w:after="0"/>
            </w:pPr>
            <w:r>
              <w:rPr>
                <w:sz w:val="13"/>
              </w:rPr>
              <w:t>Tighten DB constraints and business rules.</w:t>
            </w:r>
          </w:p>
        </w:tc>
        <w:tc>
          <w:tcPr>
            <w:tcW w:w="957" w:type="dxa"/>
            <w:tcMar>
              <w:top w:w="80" w:type="dxa"/>
              <w:left w:w="120" w:type="dxa"/>
              <w:bottom w:w="80" w:type="dxa"/>
              <w:right w:w="120" w:type="dxa"/>
            </w:tcMar>
            <w:vAlign w:val="center"/>
          </w:tcPr>
          <w:p w14:paraId="582874FC" w14:textId="77777777" w:rsidR="005470CA" w:rsidRDefault="00000000">
            <w:pPr>
              <w:spacing w:after="0"/>
            </w:pPr>
            <w:hyperlink r:id="rId22">
              <w:r>
                <w:rPr>
                  <w:color w:val="0563C1"/>
                  <w:u w:val="single"/>
                </w:rPr>
                <w:t>GitHub</w:t>
              </w:r>
            </w:hyperlink>
          </w:p>
        </w:tc>
      </w:tr>
      <w:tr w:rsidR="005470CA" w14:paraId="13996F89" w14:textId="77777777" w:rsidTr="00601E07">
        <w:tc>
          <w:tcPr>
            <w:tcW w:w="1115" w:type="dxa"/>
            <w:tcMar>
              <w:top w:w="80" w:type="dxa"/>
              <w:left w:w="120" w:type="dxa"/>
              <w:bottom w:w="80" w:type="dxa"/>
              <w:right w:w="120" w:type="dxa"/>
            </w:tcMar>
            <w:vAlign w:val="center"/>
          </w:tcPr>
          <w:p w14:paraId="23F9C4B2" w14:textId="77777777" w:rsidR="005470CA" w:rsidRDefault="00000000">
            <w:pPr>
              <w:spacing w:after="0"/>
            </w:pPr>
            <w:hyperlink r:id="rId23">
              <w:r>
                <w:rPr>
                  <w:color w:val="0563C1"/>
                  <w:u w:val="single"/>
                </w:rPr>
                <w:t>0185f92</w:t>
              </w:r>
            </w:hyperlink>
          </w:p>
        </w:tc>
        <w:tc>
          <w:tcPr>
            <w:tcW w:w="1037" w:type="dxa"/>
            <w:tcMar>
              <w:top w:w="80" w:type="dxa"/>
              <w:left w:w="120" w:type="dxa"/>
              <w:bottom w:w="80" w:type="dxa"/>
              <w:right w:w="120" w:type="dxa"/>
            </w:tcMar>
            <w:vAlign w:val="center"/>
          </w:tcPr>
          <w:p w14:paraId="3FFBA599" w14:textId="77777777" w:rsidR="005470CA" w:rsidRDefault="00000000">
            <w:pPr>
              <w:spacing w:after="0"/>
            </w:pPr>
            <w:r>
              <w:rPr>
                <w:sz w:val="13"/>
              </w:rPr>
              <w:t>2026-07-08</w:t>
            </w:r>
          </w:p>
        </w:tc>
        <w:tc>
          <w:tcPr>
            <w:tcW w:w="1224" w:type="dxa"/>
            <w:tcMar>
              <w:top w:w="80" w:type="dxa"/>
              <w:left w:w="120" w:type="dxa"/>
              <w:bottom w:w="80" w:type="dxa"/>
              <w:right w:w="120" w:type="dxa"/>
            </w:tcMar>
            <w:vAlign w:val="center"/>
          </w:tcPr>
          <w:p w14:paraId="340CBC9E" w14:textId="77777777" w:rsidR="005470CA" w:rsidRDefault="00000000">
            <w:pPr>
              <w:spacing w:after="0"/>
            </w:pPr>
            <w:r>
              <w:rPr>
                <w:sz w:val="13"/>
              </w:rPr>
              <w:t>Phan Tien Phat</w:t>
            </w:r>
          </w:p>
        </w:tc>
        <w:tc>
          <w:tcPr>
            <w:tcW w:w="1181" w:type="dxa"/>
            <w:tcMar>
              <w:top w:w="80" w:type="dxa"/>
              <w:left w:w="120" w:type="dxa"/>
              <w:bottom w:w="80" w:type="dxa"/>
              <w:right w:w="120" w:type="dxa"/>
            </w:tcMar>
            <w:vAlign w:val="center"/>
          </w:tcPr>
          <w:p w14:paraId="67ACD1A9" w14:textId="77777777" w:rsidR="005470CA" w:rsidRDefault="00000000">
            <w:pPr>
              <w:spacing w:after="0"/>
            </w:pPr>
            <w:r>
              <w:rPr>
                <w:sz w:val="13"/>
              </w:rPr>
              <w:t>be/phat</w:t>
            </w:r>
          </w:p>
        </w:tc>
        <w:tc>
          <w:tcPr>
            <w:tcW w:w="3588" w:type="dxa"/>
            <w:tcMar>
              <w:top w:w="80" w:type="dxa"/>
              <w:left w:w="120" w:type="dxa"/>
              <w:bottom w:w="80" w:type="dxa"/>
              <w:right w:w="120" w:type="dxa"/>
            </w:tcMar>
            <w:vAlign w:val="center"/>
          </w:tcPr>
          <w:p w14:paraId="6BF43F8C" w14:textId="77777777" w:rsidR="005470CA" w:rsidRDefault="00000000">
            <w:pPr>
              <w:spacing w:after="0"/>
            </w:pPr>
            <w:r>
              <w:rPr>
                <w:sz w:val="13"/>
              </w:rPr>
              <w:t>Add user audit fields to business tables.</w:t>
            </w:r>
          </w:p>
        </w:tc>
        <w:tc>
          <w:tcPr>
            <w:tcW w:w="957" w:type="dxa"/>
            <w:tcMar>
              <w:top w:w="80" w:type="dxa"/>
              <w:left w:w="120" w:type="dxa"/>
              <w:bottom w:w="80" w:type="dxa"/>
              <w:right w:w="120" w:type="dxa"/>
            </w:tcMar>
            <w:vAlign w:val="center"/>
          </w:tcPr>
          <w:p w14:paraId="1436C111" w14:textId="77777777" w:rsidR="005470CA" w:rsidRDefault="00000000">
            <w:pPr>
              <w:spacing w:after="0"/>
            </w:pPr>
            <w:hyperlink r:id="rId24">
              <w:r>
                <w:rPr>
                  <w:color w:val="0563C1"/>
                  <w:u w:val="single"/>
                </w:rPr>
                <w:t>GitHub</w:t>
              </w:r>
            </w:hyperlink>
          </w:p>
        </w:tc>
      </w:tr>
      <w:tr w:rsidR="005470CA" w14:paraId="268FF96C" w14:textId="77777777" w:rsidTr="00601E07">
        <w:tc>
          <w:tcPr>
            <w:tcW w:w="1115" w:type="dxa"/>
            <w:tcMar>
              <w:top w:w="80" w:type="dxa"/>
              <w:left w:w="120" w:type="dxa"/>
              <w:bottom w:w="80" w:type="dxa"/>
              <w:right w:w="120" w:type="dxa"/>
            </w:tcMar>
            <w:vAlign w:val="center"/>
          </w:tcPr>
          <w:p w14:paraId="0058A3C1" w14:textId="77777777" w:rsidR="005470CA" w:rsidRDefault="00000000">
            <w:pPr>
              <w:spacing w:after="0"/>
            </w:pPr>
            <w:hyperlink r:id="rId25">
              <w:r>
                <w:rPr>
                  <w:color w:val="0563C1"/>
                  <w:u w:val="single"/>
                </w:rPr>
                <w:t>773e1a7</w:t>
              </w:r>
            </w:hyperlink>
          </w:p>
        </w:tc>
        <w:tc>
          <w:tcPr>
            <w:tcW w:w="1037" w:type="dxa"/>
            <w:tcMar>
              <w:top w:w="80" w:type="dxa"/>
              <w:left w:w="120" w:type="dxa"/>
              <w:bottom w:w="80" w:type="dxa"/>
              <w:right w:w="120" w:type="dxa"/>
            </w:tcMar>
            <w:vAlign w:val="center"/>
          </w:tcPr>
          <w:p w14:paraId="638ED371" w14:textId="77777777" w:rsidR="005470CA" w:rsidRDefault="00000000">
            <w:pPr>
              <w:spacing w:after="0"/>
            </w:pPr>
            <w:r>
              <w:rPr>
                <w:sz w:val="13"/>
              </w:rPr>
              <w:t>2026-07-05</w:t>
            </w:r>
          </w:p>
        </w:tc>
        <w:tc>
          <w:tcPr>
            <w:tcW w:w="1224" w:type="dxa"/>
            <w:tcMar>
              <w:top w:w="80" w:type="dxa"/>
              <w:left w:w="120" w:type="dxa"/>
              <w:bottom w:w="80" w:type="dxa"/>
              <w:right w:w="120" w:type="dxa"/>
            </w:tcMar>
            <w:vAlign w:val="center"/>
          </w:tcPr>
          <w:p w14:paraId="795275F5" w14:textId="77777777" w:rsidR="005470CA" w:rsidRDefault="00000000">
            <w:pPr>
              <w:spacing w:after="0"/>
            </w:pPr>
            <w:r>
              <w:rPr>
                <w:sz w:val="13"/>
              </w:rPr>
              <w:t>locTX-1002</w:t>
            </w:r>
          </w:p>
        </w:tc>
        <w:tc>
          <w:tcPr>
            <w:tcW w:w="1181" w:type="dxa"/>
            <w:tcMar>
              <w:top w:w="80" w:type="dxa"/>
              <w:left w:w="120" w:type="dxa"/>
              <w:bottom w:w="80" w:type="dxa"/>
              <w:right w:w="120" w:type="dxa"/>
            </w:tcMar>
            <w:vAlign w:val="center"/>
          </w:tcPr>
          <w:p w14:paraId="6B843369" w14:textId="77777777" w:rsidR="005470CA" w:rsidRDefault="00000000">
            <w:pPr>
              <w:spacing w:after="0"/>
            </w:pPr>
            <w:r>
              <w:rPr>
                <w:sz w:val="13"/>
              </w:rPr>
              <w:t>loc/fe</w:t>
            </w:r>
          </w:p>
        </w:tc>
        <w:tc>
          <w:tcPr>
            <w:tcW w:w="3588" w:type="dxa"/>
            <w:tcMar>
              <w:top w:w="80" w:type="dxa"/>
              <w:left w:w="120" w:type="dxa"/>
              <w:bottom w:w="80" w:type="dxa"/>
              <w:right w:w="120" w:type="dxa"/>
            </w:tcMar>
            <w:vAlign w:val="center"/>
          </w:tcPr>
          <w:p w14:paraId="49B52347" w14:textId="77777777" w:rsidR="005470CA" w:rsidRDefault="00000000">
            <w:pPr>
              <w:spacing w:after="0"/>
            </w:pPr>
            <w:r>
              <w:rPr>
                <w:sz w:val="13"/>
              </w:rPr>
              <w:t>Hospitality-themed room map and reservation UI.</w:t>
            </w:r>
          </w:p>
        </w:tc>
        <w:tc>
          <w:tcPr>
            <w:tcW w:w="957" w:type="dxa"/>
            <w:tcMar>
              <w:top w:w="80" w:type="dxa"/>
              <w:left w:w="120" w:type="dxa"/>
              <w:bottom w:w="80" w:type="dxa"/>
              <w:right w:w="120" w:type="dxa"/>
            </w:tcMar>
            <w:vAlign w:val="center"/>
          </w:tcPr>
          <w:p w14:paraId="4517366E" w14:textId="77777777" w:rsidR="005470CA" w:rsidRDefault="00000000">
            <w:pPr>
              <w:spacing w:after="0"/>
            </w:pPr>
            <w:hyperlink r:id="rId26">
              <w:r>
                <w:rPr>
                  <w:color w:val="0563C1"/>
                  <w:u w:val="single"/>
                </w:rPr>
                <w:t>GitHub</w:t>
              </w:r>
            </w:hyperlink>
          </w:p>
        </w:tc>
      </w:tr>
      <w:tr w:rsidR="005470CA" w14:paraId="29131975" w14:textId="77777777" w:rsidTr="00601E07">
        <w:tc>
          <w:tcPr>
            <w:tcW w:w="1115" w:type="dxa"/>
            <w:tcMar>
              <w:top w:w="80" w:type="dxa"/>
              <w:left w:w="120" w:type="dxa"/>
              <w:bottom w:w="80" w:type="dxa"/>
              <w:right w:w="120" w:type="dxa"/>
            </w:tcMar>
            <w:vAlign w:val="center"/>
          </w:tcPr>
          <w:p w14:paraId="7C606771" w14:textId="77777777" w:rsidR="005470CA" w:rsidRDefault="00000000">
            <w:pPr>
              <w:spacing w:after="0"/>
            </w:pPr>
            <w:hyperlink r:id="rId27">
              <w:r>
                <w:rPr>
                  <w:color w:val="0563C1"/>
                  <w:u w:val="single"/>
                </w:rPr>
                <w:t>26429e6</w:t>
              </w:r>
            </w:hyperlink>
          </w:p>
        </w:tc>
        <w:tc>
          <w:tcPr>
            <w:tcW w:w="1037" w:type="dxa"/>
            <w:tcMar>
              <w:top w:w="80" w:type="dxa"/>
              <w:left w:w="120" w:type="dxa"/>
              <w:bottom w:w="80" w:type="dxa"/>
              <w:right w:w="120" w:type="dxa"/>
            </w:tcMar>
            <w:vAlign w:val="center"/>
          </w:tcPr>
          <w:p w14:paraId="196D57A2" w14:textId="77777777" w:rsidR="005470CA" w:rsidRDefault="00000000">
            <w:pPr>
              <w:spacing w:after="0"/>
            </w:pPr>
            <w:r>
              <w:rPr>
                <w:sz w:val="13"/>
              </w:rPr>
              <w:t>2026-07-05</w:t>
            </w:r>
          </w:p>
        </w:tc>
        <w:tc>
          <w:tcPr>
            <w:tcW w:w="1224" w:type="dxa"/>
            <w:tcMar>
              <w:top w:w="80" w:type="dxa"/>
              <w:left w:w="120" w:type="dxa"/>
              <w:bottom w:w="80" w:type="dxa"/>
              <w:right w:w="120" w:type="dxa"/>
            </w:tcMar>
            <w:vAlign w:val="center"/>
          </w:tcPr>
          <w:p w14:paraId="12C7A5D1" w14:textId="77777777" w:rsidR="005470CA" w:rsidRDefault="00000000">
            <w:pPr>
              <w:spacing w:after="0"/>
            </w:pPr>
            <w:r>
              <w:rPr>
                <w:sz w:val="13"/>
              </w:rPr>
              <w:t>locTX-1002</w:t>
            </w:r>
          </w:p>
        </w:tc>
        <w:tc>
          <w:tcPr>
            <w:tcW w:w="1181" w:type="dxa"/>
            <w:tcMar>
              <w:top w:w="80" w:type="dxa"/>
              <w:left w:w="120" w:type="dxa"/>
              <w:bottom w:w="80" w:type="dxa"/>
              <w:right w:w="120" w:type="dxa"/>
            </w:tcMar>
            <w:vAlign w:val="center"/>
          </w:tcPr>
          <w:p w14:paraId="1030ECBD" w14:textId="77777777" w:rsidR="005470CA" w:rsidRDefault="00000000">
            <w:pPr>
              <w:spacing w:after="0"/>
            </w:pPr>
            <w:r>
              <w:rPr>
                <w:sz w:val="13"/>
              </w:rPr>
              <w:t>loc/fe</w:t>
            </w:r>
          </w:p>
        </w:tc>
        <w:tc>
          <w:tcPr>
            <w:tcW w:w="3588" w:type="dxa"/>
            <w:tcMar>
              <w:top w:w="80" w:type="dxa"/>
              <w:left w:w="120" w:type="dxa"/>
              <w:bottom w:w="80" w:type="dxa"/>
              <w:right w:w="120" w:type="dxa"/>
            </w:tcMar>
            <w:vAlign w:val="center"/>
          </w:tcPr>
          <w:p w14:paraId="3FF6CFC6" w14:textId="77777777" w:rsidR="005470CA" w:rsidRDefault="00000000">
            <w:pPr>
              <w:spacing w:after="0"/>
            </w:pPr>
            <w:r>
              <w:rPr>
                <w:sz w:val="13"/>
              </w:rPr>
              <w:t>Create three-step reservation booking engine.</w:t>
            </w:r>
          </w:p>
        </w:tc>
        <w:tc>
          <w:tcPr>
            <w:tcW w:w="957" w:type="dxa"/>
            <w:tcMar>
              <w:top w:w="80" w:type="dxa"/>
              <w:left w:w="120" w:type="dxa"/>
              <w:bottom w:w="80" w:type="dxa"/>
              <w:right w:w="120" w:type="dxa"/>
            </w:tcMar>
            <w:vAlign w:val="center"/>
          </w:tcPr>
          <w:p w14:paraId="7A8DB2D9" w14:textId="77777777" w:rsidR="005470CA" w:rsidRDefault="00000000">
            <w:pPr>
              <w:spacing w:after="0"/>
            </w:pPr>
            <w:hyperlink r:id="rId28">
              <w:r>
                <w:rPr>
                  <w:color w:val="0563C1"/>
                  <w:u w:val="single"/>
                </w:rPr>
                <w:t>GitHub</w:t>
              </w:r>
            </w:hyperlink>
          </w:p>
        </w:tc>
      </w:tr>
      <w:tr w:rsidR="005470CA" w14:paraId="264556A6" w14:textId="77777777" w:rsidTr="00601E07">
        <w:tc>
          <w:tcPr>
            <w:tcW w:w="1115" w:type="dxa"/>
            <w:tcMar>
              <w:top w:w="80" w:type="dxa"/>
              <w:left w:w="120" w:type="dxa"/>
              <w:bottom w:w="80" w:type="dxa"/>
              <w:right w:w="120" w:type="dxa"/>
            </w:tcMar>
            <w:vAlign w:val="center"/>
          </w:tcPr>
          <w:p w14:paraId="5CC46343" w14:textId="77777777" w:rsidR="005470CA" w:rsidRDefault="00000000">
            <w:pPr>
              <w:spacing w:after="0"/>
            </w:pPr>
            <w:hyperlink r:id="rId29">
              <w:r>
                <w:rPr>
                  <w:color w:val="0563C1"/>
                  <w:u w:val="single"/>
                </w:rPr>
                <w:t>b4085b8</w:t>
              </w:r>
            </w:hyperlink>
          </w:p>
        </w:tc>
        <w:tc>
          <w:tcPr>
            <w:tcW w:w="1037" w:type="dxa"/>
            <w:tcMar>
              <w:top w:w="80" w:type="dxa"/>
              <w:left w:w="120" w:type="dxa"/>
              <w:bottom w:w="80" w:type="dxa"/>
              <w:right w:w="120" w:type="dxa"/>
            </w:tcMar>
            <w:vAlign w:val="center"/>
          </w:tcPr>
          <w:p w14:paraId="7520DF4C" w14:textId="77777777" w:rsidR="005470CA" w:rsidRDefault="00000000">
            <w:pPr>
              <w:spacing w:after="0"/>
            </w:pPr>
            <w:r>
              <w:rPr>
                <w:sz w:val="13"/>
              </w:rPr>
              <w:t>2026-07-06</w:t>
            </w:r>
          </w:p>
        </w:tc>
        <w:tc>
          <w:tcPr>
            <w:tcW w:w="1224" w:type="dxa"/>
            <w:tcMar>
              <w:top w:w="80" w:type="dxa"/>
              <w:left w:w="120" w:type="dxa"/>
              <w:bottom w:w="80" w:type="dxa"/>
              <w:right w:w="120" w:type="dxa"/>
            </w:tcMar>
            <w:vAlign w:val="center"/>
          </w:tcPr>
          <w:p w14:paraId="09235E46" w14:textId="77777777" w:rsidR="005470CA" w:rsidRDefault="00000000">
            <w:pPr>
              <w:spacing w:after="0"/>
            </w:pPr>
            <w:r>
              <w:rPr>
                <w:sz w:val="13"/>
              </w:rPr>
              <w:t>locTX-1002</w:t>
            </w:r>
          </w:p>
        </w:tc>
        <w:tc>
          <w:tcPr>
            <w:tcW w:w="1181" w:type="dxa"/>
            <w:tcMar>
              <w:top w:w="80" w:type="dxa"/>
              <w:left w:w="120" w:type="dxa"/>
              <w:bottom w:w="80" w:type="dxa"/>
              <w:right w:w="120" w:type="dxa"/>
            </w:tcMar>
            <w:vAlign w:val="center"/>
          </w:tcPr>
          <w:p w14:paraId="2CE45A0E" w14:textId="77777777" w:rsidR="005470CA" w:rsidRDefault="00000000">
            <w:pPr>
              <w:spacing w:after="0"/>
            </w:pPr>
            <w:r>
              <w:rPr>
                <w:sz w:val="13"/>
              </w:rPr>
              <w:t>loc/fe</w:t>
            </w:r>
          </w:p>
        </w:tc>
        <w:tc>
          <w:tcPr>
            <w:tcW w:w="3588" w:type="dxa"/>
            <w:tcMar>
              <w:top w:w="80" w:type="dxa"/>
              <w:left w:w="120" w:type="dxa"/>
              <w:bottom w:w="80" w:type="dxa"/>
              <w:right w:w="120" w:type="dxa"/>
            </w:tcMar>
            <w:vAlign w:val="center"/>
          </w:tcPr>
          <w:p w14:paraId="4F5F8E85" w14:textId="77777777" w:rsidR="005470CA" w:rsidRDefault="00000000">
            <w:pPr>
              <w:spacing w:after="0"/>
            </w:pPr>
            <w:r>
              <w:rPr>
                <w:sz w:val="13"/>
              </w:rPr>
              <w:t>Complete dashboard page improvements.</w:t>
            </w:r>
          </w:p>
        </w:tc>
        <w:tc>
          <w:tcPr>
            <w:tcW w:w="957" w:type="dxa"/>
            <w:tcMar>
              <w:top w:w="80" w:type="dxa"/>
              <w:left w:w="120" w:type="dxa"/>
              <w:bottom w:w="80" w:type="dxa"/>
              <w:right w:w="120" w:type="dxa"/>
            </w:tcMar>
            <w:vAlign w:val="center"/>
          </w:tcPr>
          <w:p w14:paraId="1FEB7071" w14:textId="77777777" w:rsidR="005470CA" w:rsidRDefault="00000000">
            <w:pPr>
              <w:spacing w:after="0"/>
            </w:pPr>
            <w:hyperlink r:id="rId30">
              <w:r>
                <w:rPr>
                  <w:color w:val="0563C1"/>
                  <w:u w:val="single"/>
                </w:rPr>
                <w:t>GitHub</w:t>
              </w:r>
            </w:hyperlink>
          </w:p>
        </w:tc>
      </w:tr>
      <w:tr w:rsidR="005470CA" w14:paraId="6847D231" w14:textId="77777777" w:rsidTr="00601E07">
        <w:tc>
          <w:tcPr>
            <w:tcW w:w="1115" w:type="dxa"/>
            <w:tcMar>
              <w:top w:w="80" w:type="dxa"/>
              <w:left w:w="120" w:type="dxa"/>
              <w:bottom w:w="80" w:type="dxa"/>
              <w:right w:w="120" w:type="dxa"/>
            </w:tcMar>
            <w:vAlign w:val="center"/>
          </w:tcPr>
          <w:p w14:paraId="4D19EF9A" w14:textId="77777777" w:rsidR="005470CA" w:rsidRDefault="00000000">
            <w:pPr>
              <w:spacing w:after="0"/>
            </w:pPr>
            <w:hyperlink r:id="rId31">
              <w:r>
                <w:rPr>
                  <w:color w:val="0563C1"/>
                  <w:u w:val="single"/>
                </w:rPr>
                <w:t>995522a</w:t>
              </w:r>
            </w:hyperlink>
          </w:p>
        </w:tc>
        <w:tc>
          <w:tcPr>
            <w:tcW w:w="1037" w:type="dxa"/>
            <w:tcMar>
              <w:top w:w="80" w:type="dxa"/>
              <w:left w:w="120" w:type="dxa"/>
              <w:bottom w:w="80" w:type="dxa"/>
              <w:right w:w="120" w:type="dxa"/>
            </w:tcMar>
            <w:vAlign w:val="center"/>
          </w:tcPr>
          <w:p w14:paraId="7709C3DA" w14:textId="77777777" w:rsidR="005470CA" w:rsidRDefault="00000000">
            <w:pPr>
              <w:spacing w:after="0"/>
            </w:pPr>
            <w:r>
              <w:rPr>
                <w:sz w:val="13"/>
              </w:rPr>
              <w:t>2026-07-06</w:t>
            </w:r>
          </w:p>
        </w:tc>
        <w:tc>
          <w:tcPr>
            <w:tcW w:w="1224" w:type="dxa"/>
            <w:tcMar>
              <w:top w:w="80" w:type="dxa"/>
              <w:left w:w="120" w:type="dxa"/>
              <w:bottom w:w="80" w:type="dxa"/>
              <w:right w:w="120" w:type="dxa"/>
            </w:tcMar>
            <w:vAlign w:val="center"/>
          </w:tcPr>
          <w:p w14:paraId="4CAB8B63" w14:textId="77777777" w:rsidR="005470CA" w:rsidRDefault="00000000">
            <w:pPr>
              <w:spacing w:after="0"/>
            </w:pPr>
            <w:r>
              <w:rPr>
                <w:sz w:val="13"/>
              </w:rPr>
              <w:t>locTX-1002</w:t>
            </w:r>
          </w:p>
        </w:tc>
        <w:tc>
          <w:tcPr>
            <w:tcW w:w="1181" w:type="dxa"/>
            <w:tcMar>
              <w:top w:w="80" w:type="dxa"/>
              <w:left w:w="120" w:type="dxa"/>
              <w:bottom w:w="80" w:type="dxa"/>
              <w:right w:w="120" w:type="dxa"/>
            </w:tcMar>
            <w:vAlign w:val="center"/>
          </w:tcPr>
          <w:p w14:paraId="6C0F4548" w14:textId="77777777" w:rsidR="005470CA" w:rsidRDefault="00000000">
            <w:pPr>
              <w:spacing w:after="0"/>
            </w:pPr>
            <w:r>
              <w:rPr>
                <w:sz w:val="13"/>
              </w:rPr>
              <w:t>loc/fe</w:t>
            </w:r>
          </w:p>
        </w:tc>
        <w:tc>
          <w:tcPr>
            <w:tcW w:w="3588" w:type="dxa"/>
            <w:tcMar>
              <w:top w:w="80" w:type="dxa"/>
              <w:left w:w="120" w:type="dxa"/>
              <w:bottom w:w="80" w:type="dxa"/>
              <w:right w:w="120" w:type="dxa"/>
            </w:tcMar>
            <w:vAlign w:val="center"/>
          </w:tcPr>
          <w:p w14:paraId="20E1BFB6" w14:textId="77777777" w:rsidR="005470CA" w:rsidRDefault="00000000">
            <w:pPr>
              <w:spacing w:after="0"/>
            </w:pPr>
            <w:r>
              <w:rPr>
                <w:sz w:val="13"/>
              </w:rPr>
              <w:t>Do not hide real server errors with mock data.</w:t>
            </w:r>
          </w:p>
        </w:tc>
        <w:tc>
          <w:tcPr>
            <w:tcW w:w="957" w:type="dxa"/>
            <w:tcMar>
              <w:top w:w="80" w:type="dxa"/>
              <w:left w:w="120" w:type="dxa"/>
              <w:bottom w:w="80" w:type="dxa"/>
              <w:right w:w="120" w:type="dxa"/>
            </w:tcMar>
            <w:vAlign w:val="center"/>
          </w:tcPr>
          <w:p w14:paraId="0F8479F8" w14:textId="77777777" w:rsidR="005470CA" w:rsidRDefault="00000000">
            <w:pPr>
              <w:spacing w:after="0"/>
            </w:pPr>
            <w:hyperlink r:id="rId32">
              <w:r>
                <w:rPr>
                  <w:color w:val="0563C1"/>
                  <w:u w:val="single"/>
                </w:rPr>
                <w:t>GitHub</w:t>
              </w:r>
            </w:hyperlink>
          </w:p>
        </w:tc>
      </w:tr>
      <w:tr w:rsidR="005470CA" w14:paraId="458120C4" w14:textId="77777777" w:rsidTr="00601E07">
        <w:tc>
          <w:tcPr>
            <w:tcW w:w="1115" w:type="dxa"/>
            <w:tcMar>
              <w:top w:w="80" w:type="dxa"/>
              <w:left w:w="120" w:type="dxa"/>
              <w:bottom w:w="80" w:type="dxa"/>
              <w:right w:w="120" w:type="dxa"/>
            </w:tcMar>
            <w:vAlign w:val="center"/>
          </w:tcPr>
          <w:p w14:paraId="26579D5C" w14:textId="77777777" w:rsidR="005470CA" w:rsidRDefault="00000000">
            <w:pPr>
              <w:spacing w:after="0"/>
            </w:pPr>
            <w:hyperlink r:id="rId33">
              <w:r>
                <w:rPr>
                  <w:color w:val="0563C1"/>
                  <w:u w:val="single"/>
                </w:rPr>
                <w:t>de227d5</w:t>
              </w:r>
            </w:hyperlink>
          </w:p>
        </w:tc>
        <w:tc>
          <w:tcPr>
            <w:tcW w:w="1037" w:type="dxa"/>
            <w:tcMar>
              <w:top w:w="80" w:type="dxa"/>
              <w:left w:w="120" w:type="dxa"/>
              <w:bottom w:w="80" w:type="dxa"/>
              <w:right w:w="120" w:type="dxa"/>
            </w:tcMar>
            <w:vAlign w:val="center"/>
          </w:tcPr>
          <w:p w14:paraId="0A3C9A0F" w14:textId="77777777" w:rsidR="005470CA" w:rsidRDefault="00000000">
            <w:pPr>
              <w:spacing w:after="0"/>
            </w:pPr>
            <w:r>
              <w:rPr>
                <w:sz w:val="13"/>
              </w:rPr>
              <w:t>2026-07-06</w:t>
            </w:r>
          </w:p>
        </w:tc>
        <w:tc>
          <w:tcPr>
            <w:tcW w:w="1224" w:type="dxa"/>
            <w:tcMar>
              <w:top w:w="80" w:type="dxa"/>
              <w:left w:w="120" w:type="dxa"/>
              <w:bottom w:w="80" w:type="dxa"/>
              <w:right w:w="120" w:type="dxa"/>
            </w:tcMar>
            <w:vAlign w:val="center"/>
          </w:tcPr>
          <w:p w14:paraId="51EED770" w14:textId="77777777" w:rsidR="005470CA" w:rsidRDefault="00000000">
            <w:pPr>
              <w:spacing w:after="0"/>
            </w:pPr>
            <w:r>
              <w:rPr>
                <w:sz w:val="13"/>
              </w:rPr>
              <w:t>Phuc Truong</w:t>
            </w:r>
          </w:p>
        </w:tc>
        <w:tc>
          <w:tcPr>
            <w:tcW w:w="1181" w:type="dxa"/>
            <w:tcMar>
              <w:top w:w="80" w:type="dxa"/>
              <w:left w:w="120" w:type="dxa"/>
              <w:bottom w:w="80" w:type="dxa"/>
              <w:right w:w="120" w:type="dxa"/>
            </w:tcMar>
            <w:vAlign w:val="center"/>
          </w:tcPr>
          <w:p w14:paraId="52CBC10C" w14:textId="77777777" w:rsidR="005470CA" w:rsidRDefault="00000000">
            <w:pPr>
              <w:spacing w:after="0"/>
            </w:pPr>
            <w:r>
              <w:rPr>
                <w:sz w:val="13"/>
              </w:rPr>
              <w:t>phuc/fe</w:t>
            </w:r>
          </w:p>
        </w:tc>
        <w:tc>
          <w:tcPr>
            <w:tcW w:w="3588" w:type="dxa"/>
            <w:tcMar>
              <w:top w:w="80" w:type="dxa"/>
              <w:left w:w="120" w:type="dxa"/>
              <w:bottom w:w="80" w:type="dxa"/>
              <w:right w:w="120" w:type="dxa"/>
            </w:tcMar>
            <w:vAlign w:val="center"/>
          </w:tcPr>
          <w:p w14:paraId="6DB9CFA2" w14:textId="77777777" w:rsidR="005470CA" w:rsidRDefault="00000000">
            <w:pPr>
              <w:spacing w:after="0"/>
            </w:pPr>
            <w:r>
              <w:rPr>
                <w:sz w:val="13"/>
              </w:rPr>
              <w:t>Login with real API.</w:t>
            </w:r>
          </w:p>
        </w:tc>
        <w:tc>
          <w:tcPr>
            <w:tcW w:w="957" w:type="dxa"/>
            <w:tcMar>
              <w:top w:w="80" w:type="dxa"/>
              <w:left w:w="120" w:type="dxa"/>
              <w:bottom w:w="80" w:type="dxa"/>
              <w:right w:w="120" w:type="dxa"/>
            </w:tcMar>
            <w:vAlign w:val="center"/>
          </w:tcPr>
          <w:p w14:paraId="0C5F77BC" w14:textId="77777777" w:rsidR="005470CA" w:rsidRDefault="00000000">
            <w:pPr>
              <w:spacing w:after="0"/>
            </w:pPr>
            <w:hyperlink r:id="rId34">
              <w:r>
                <w:rPr>
                  <w:color w:val="0563C1"/>
                  <w:u w:val="single"/>
                </w:rPr>
                <w:t>GitHub</w:t>
              </w:r>
            </w:hyperlink>
          </w:p>
        </w:tc>
      </w:tr>
      <w:tr w:rsidR="005470CA" w14:paraId="60F6ED63" w14:textId="77777777" w:rsidTr="00601E07">
        <w:tc>
          <w:tcPr>
            <w:tcW w:w="1115" w:type="dxa"/>
            <w:tcMar>
              <w:top w:w="80" w:type="dxa"/>
              <w:left w:w="120" w:type="dxa"/>
              <w:bottom w:w="80" w:type="dxa"/>
              <w:right w:w="120" w:type="dxa"/>
            </w:tcMar>
            <w:vAlign w:val="center"/>
          </w:tcPr>
          <w:p w14:paraId="05D2E542" w14:textId="77777777" w:rsidR="005470CA" w:rsidRDefault="00000000">
            <w:pPr>
              <w:spacing w:after="0"/>
            </w:pPr>
            <w:hyperlink r:id="rId35">
              <w:r>
                <w:rPr>
                  <w:color w:val="0563C1"/>
                  <w:u w:val="single"/>
                </w:rPr>
                <w:t>6b6a912</w:t>
              </w:r>
            </w:hyperlink>
          </w:p>
        </w:tc>
        <w:tc>
          <w:tcPr>
            <w:tcW w:w="1037" w:type="dxa"/>
            <w:tcMar>
              <w:top w:w="80" w:type="dxa"/>
              <w:left w:w="120" w:type="dxa"/>
              <w:bottom w:w="80" w:type="dxa"/>
              <w:right w:w="120" w:type="dxa"/>
            </w:tcMar>
            <w:vAlign w:val="center"/>
          </w:tcPr>
          <w:p w14:paraId="06B1D797" w14:textId="77777777" w:rsidR="005470CA" w:rsidRDefault="00000000">
            <w:pPr>
              <w:spacing w:after="0"/>
            </w:pPr>
            <w:r>
              <w:rPr>
                <w:sz w:val="13"/>
              </w:rPr>
              <w:t>2026-07-06</w:t>
            </w:r>
          </w:p>
        </w:tc>
        <w:tc>
          <w:tcPr>
            <w:tcW w:w="1224" w:type="dxa"/>
            <w:tcMar>
              <w:top w:w="80" w:type="dxa"/>
              <w:left w:w="120" w:type="dxa"/>
              <w:bottom w:w="80" w:type="dxa"/>
              <w:right w:w="120" w:type="dxa"/>
            </w:tcMar>
            <w:vAlign w:val="center"/>
          </w:tcPr>
          <w:p w14:paraId="6FA881B0" w14:textId="77777777" w:rsidR="005470CA" w:rsidRDefault="00000000">
            <w:pPr>
              <w:spacing w:after="0"/>
            </w:pPr>
            <w:r>
              <w:rPr>
                <w:sz w:val="13"/>
              </w:rPr>
              <w:t>Phuc Truong</w:t>
            </w:r>
          </w:p>
        </w:tc>
        <w:tc>
          <w:tcPr>
            <w:tcW w:w="1181" w:type="dxa"/>
            <w:tcMar>
              <w:top w:w="80" w:type="dxa"/>
              <w:left w:w="120" w:type="dxa"/>
              <w:bottom w:w="80" w:type="dxa"/>
              <w:right w:w="120" w:type="dxa"/>
            </w:tcMar>
            <w:vAlign w:val="center"/>
          </w:tcPr>
          <w:p w14:paraId="2E8421DE" w14:textId="77777777" w:rsidR="005470CA" w:rsidRDefault="00000000">
            <w:pPr>
              <w:spacing w:after="0"/>
            </w:pPr>
            <w:r>
              <w:rPr>
                <w:sz w:val="13"/>
              </w:rPr>
              <w:t>phuc/fe</w:t>
            </w:r>
          </w:p>
        </w:tc>
        <w:tc>
          <w:tcPr>
            <w:tcW w:w="3588" w:type="dxa"/>
            <w:tcMar>
              <w:top w:w="80" w:type="dxa"/>
              <w:left w:w="120" w:type="dxa"/>
              <w:bottom w:w="80" w:type="dxa"/>
              <w:right w:w="120" w:type="dxa"/>
            </w:tcMar>
            <w:vAlign w:val="center"/>
          </w:tcPr>
          <w:p w14:paraId="1E140EE7" w14:textId="77777777" w:rsidR="005470CA" w:rsidRDefault="00000000">
            <w:pPr>
              <w:spacing w:after="0"/>
            </w:pPr>
            <w:r>
              <w:rPr>
                <w:sz w:val="13"/>
              </w:rPr>
              <w:t>Protect routes when unauthenticated.</w:t>
            </w:r>
          </w:p>
        </w:tc>
        <w:tc>
          <w:tcPr>
            <w:tcW w:w="957" w:type="dxa"/>
            <w:tcMar>
              <w:top w:w="80" w:type="dxa"/>
              <w:left w:w="120" w:type="dxa"/>
              <w:bottom w:w="80" w:type="dxa"/>
              <w:right w:w="120" w:type="dxa"/>
            </w:tcMar>
            <w:vAlign w:val="center"/>
          </w:tcPr>
          <w:p w14:paraId="028C71D0" w14:textId="77777777" w:rsidR="005470CA" w:rsidRDefault="00000000">
            <w:pPr>
              <w:spacing w:after="0"/>
            </w:pPr>
            <w:hyperlink r:id="rId36">
              <w:r>
                <w:rPr>
                  <w:color w:val="0563C1"/>
                  <w:u w:val="single"/>
                </w:rPr>
                <w:t>GitHub</w:t>
              </w:r>
            </w:hyperlink>
          </w:p>
        </w:tc>
      </w:tr>
      <w:tr w:rsidR="005470CA" w14:paraId="4706B3DB" w14:textId="77777777" w:rsidTr="00601E07">
        <w:tc>
          <w:tcPr>
            <w:tcW w:w="1115" w:type="dxa"/>
            <w:tcMar>
              <w:top w:w="80" w:type="dxa"/>
              <w:left w:w="120" w:type="dxa"/>
              <w:bottom w:w="80" w:type="dxa"/>
              <w:right w:w="120" w:type="dxa"/>
            </w:tcMar>
            <w:vAlign w:val="center"/>
          </w:tcPr>
          <w:p w14:paraId="7BFDCAFA" w14:textId="77777777" w:rsidR="005470CA" w:rsidRDefault="00000000">
            <w:pPr>
              <w:spacing w:after="0"/>
            </w:pPr>
            <w:hyperlink r:id="rId37">
              <w:r>
                <w:rPr>
                  <w:color w:val="0563C1"/>
                  <w:u w:val="single"/>
                </w:rPr>
                <w:t>3781e9c</w:t>
              </w:r>
            </w:hyperlink>
          </w:p>
        </w:tc>
        <w:tc>
          <w:tcPr>
            <w:tcW w:w="1037" w:type="dxa"/>
            <w:tcMar>
              <w:top w:w="80" w:type="dxa"/>
              <w:left w:w="120" w:type="dxa"/>
              <w:bottom w:w="80" w:type="dxa"/>
              <w:right w:w="120" w:type="dxa"/>
            </w:tcMar>
            <w:vAlign w:val="center"/>
          </w:tcPr>
          <w:p w14:paraId="5260CBC2" w14:textId="77777777" w:rsidR="005470CA" w:rsidRDefault="00000000">
            <w:pPr>
              <w:spacing w:after="0"/>
            </w:pPr>
            <w:r>
              <w:rPr>
                <w:sz w:val="13"/>
              </w:rPr>
              <w:t>2026-07-06</w:t>
            </w:r>
          </w:p>
        </w:tc>
        <w:tc>
          <w:tcPr>
            <w:tcW w:w="1224" w:type="dxa"/>
            <w:tcMar>
              <w:top w:w="80" w:type="dxa"/>
              <w:left w:w="120" w:type="dxa"/>
              <w:bottom w:w="80" w:type="dxa"/>
              <w:right w:w="120" w:type="dxa"/>
            </w:tcMar>
            <w:vAlign w:val="center"/>
          </w:tcPr>
          <w:p w14:paraId="6675C3E4" w14:textId="77777777" w:rsidR="005470CA" w:rsidRDefault="00000000">
            <w:pPr>
              <w:spacing w:after="0"/>
            </w:pPr>
            <w:r>
              <w:rPr>
                <w:sz w:val="13"/>
              </w:rPr>
              <w:t>Phuc Truong</w:t>
            </w:r>
          </w:p>
        </w:tc>
        <w:tc>
          <w:tcPr>
            <w:tcW w:w="1181" w:type="dxa"/>
            <w:tcMar>
              <w:top w:w="80" w:type="dxa"/>
              <w:left w:w="120" w:type="dxa"/>
              <w:bottom w:w="80" w:type="dxa"/>
              <w:right w:w="120" w:type="dxa"/>
            </w:tcMar>
            <w:vAlign w:val="center"/>
          </w:tcPr>
          <w:p w14:paraId="4EE8E9AE" w14:textId="77777777" w:rsidR="005470CA" w:rsidRDefault="00000000">
            <w:pPr>
              <w:spacing w:after="0"/>
            </w:pPr>
            <w:r>
              <w:rPr>
                <w:sz w:val="13"/>
              </w:rPr>
              <w:t>phuc/fe</w:t>
            </w:r>
          </w:p>
        </w:tc>
        <w:tc>
          <w:tcPr>
            <w:tcW w:w="3588" w:type="dxa"/>
            <w:tcMar>
              <w:top w:w="80" w:type="dxa"/>
              <w:left w:w="120" w:type="dxa"/>
              <w:bottom w:w="80" w:type="dxa"/>
              <w:right w:w="120" w:type="dxa"/>
            </w:tcMar>
            <w:vAlign w:val="center"/>
          </w:tcPr>
          <w:p w14:paraId="5859889C" w14:textId="77777777" w:rsidR="005470CA" w:rsidRDefault="00000000">
            <w:pPr>
              <w:spacing w:after="0"/>
            </w:pPr>
            <w:r>
              <w:rPr>
                <w:sz w:val="13"/>
              </w:rPr>
              <w:t>Menu and page access by role.</w:t>
            </w:r>
          </w:p>
        </w:tc>
        <w:tc>
          <w:tcPr>
            <w:tcW w:w="957" w:type="dxa"/>
            <w:tcMar>
              <w:top w:w="80" w:type="dxa"/>
              <w:left w:w="120" w:type="dxa"/>
              <w:bottom w:w="80" w:type="dxa"/>
              <w:right w:w="120" w:type="dxa"/>
            </w:tcMar>
            <w:vAlign w:val="center"/>
          </w:tcPr>
          <w:p w14:paraId="7DDA9EB0" w14:textId="77777777" w:rsidR="005470CA" w:rsidRDefault="00000000">
            <w:pPr>
              <w:spacing w:after="0"/>
            </w:pPr>
            <w:hyperlink r:id="rId38">
              <w:r>
                <w:rPr>
                  <w:color w:val="0563C1"/>
                  <w:u w:val="single"/>
                </w:rPr>
                <w:t>GitHub</w:t>
              </w:r>
            </w:hyperlink>
          </w:p>
        </w:tc>
      </w:tr>
      <w:tr w:rsidR="005470CA" w14:paraId="0AC7796E" w14:textId="77777777" w:rsidTr="00601E07">
        <w:tc>
          <w:tcPr>
            <w:tcW w:w="1115" w:type="dxa"/>
            <w:tcMar>
              <w:top w:w="80" w:type="dxa"/>
              <w:left w:w="120" w:type="dxa"/>
              <w:bottom w:w="80" w:type="dxa"/>
              <w:right w:w="120" w:type="dxa"/>
            </w:tcMar>
            <w:vAlign w:val="center"/>
          </w:tcPr>
          <w:p w14:paraId="672EC461" w14:textId="77777777" w:rsidR="005470CA" w:rsidRDefault="00000000">
            <w:pPr>
              <w:spacing w:after="0"/>
            </w:pPr>
            <w:hyperlink r:id="rId39">
              <w:r>
                <w:rPr>
                  <w:color w:val="0563C1"/>
                  <w:u w:val="single"/>
                </w:rPr>
                <w:t>5a2a90d</w:t>
              </w:r>
            </w:hyperlink>
          </w:p>
        </w:tc>
        <w:tc>
          <w:tcPr>
            <w:tcW w:w="1037" w:type="dxa"/>
            <w:tcMar>
              <w:top w:w="80" w:type="dxa"/>
              <w:left w:w="120" w:type="dxa"/>
              <w:bottom w:w="80" w:type="dxa"/>
              <w:right w:w="120" w:type="dxa"/>
            </w:tcMar>
            <w:vAlign w:val="center"/>
          </w:tcPr>
          <w:p w14:paraId="0830A5B1" w14:textId="77777777" w:rsidR="005470CA" w:rsidRDefault="00000000">
            <w:pPr>
              <w:spacing w:after="0"/>
            </w:pPr>
            <w:r>
              <w:rPr>
                <w:sz w:val="13"/>
              </w:rPr>
              <w:t>2026-07-06</w:t>
            </w:r>
          </w:p>
        </w:tc>
        <w:tc>
          <w:tcPr>
            <w:tcW w:w="1224" w:type="dxa"/>
            <w:tcMar>
              <w:top w:w="80" w:type="dxa"/>
              <w:left w:w="120" w:type="dxa"/>
              <w:bottom w:w="80" w:type="dxa"/>
              <w:right w:w="120" w:type="dxa"/>
            </w:tcMar>
            <w:vAlign w:val="center"/>
          </w:tcPr>
          <w:p w14:paraId="4D5132B8" w14:textId="77777777" w:rsidR="005470CA" w:rsidRDefault="00000000">
            <w:pPr>
              <w:spacing w:after="0"/>
            </w:pPr>
            <w:r>
              <w:rPr>
                <w:sz w:val="13"/>
              </w:rPr>
              <w:t>Phuc Truong</w:t>
            </w:r>
          </w:p>
        </w:tc>
        <w:tc>
          <w:tcPr>
            <w:tcW w:w="1181" w:type="dxa"/>
            <w:tcMar>
              <w:top w:w="80" w:type="dxa"/>
              <w:left w:w="120" w:type="dxa"/>
              <w:bottom w:w="80" w:type="dxa"/>
              <w:right w:w="120" w:type="dxa"/>
            </w:tcMar>
            <w:vAlign w:val="center"/>
          </w:tcPr>
          <w:p w14:paraId="3F139842" w14:textId="77777777" w:rsidR="005470CA" w:rsidRDefault="00000000">
            <w:pPr>
              <w:spacing w:after="0"/>
            </w:pPr>
            <w:r>
              <w:rPr>
                <w:sz w:val="13"/>
              </w:rPr>
              <w:t>phuc/fe</w:t>
            </w:r>
          </w:p>
        </w:tc>
        <w:tc>
          <w:tcPr>
            <w:tcW w:w="3588" w:type="dxa"/>
            <w:tcMar>
              <w:top w:w="80" w:type="dxa"/>
              <w:left w:w="120" w:type="dxa"/>
              <w:bottom w:w="80" w:type="dxa"/>
              <w:right w:w="120" w:type="dxa"/>
            </w:tcMar>
            <w:vAlign w:val="center"/>
          </w:tcPr>
          <w:p w14:paraId="6DC4E687" w14:textId="77777777" w:rsidR="005470CA" w:rsidRDefault="00000000">
            <w:pPr>
              <w:spacing w:after="0"/>
            </w:pPr>
            <w:r>
              <w:rPr>
                <w:sz w:val="13"/>
              </w:rPr>
              <w:t>Room type management page.</w:t>
            </w:r>
          </w:p>
        </w:tc>
        <w:tc>
          <w:tcPr>
            <w:tcW w:w="957" w:type="dxa"/>
            <w:tcMar>
              <w:top w:w="80" w:type="dxa"/>
              <w:left w:w="120" w:type="dxa"/>
              <w:bottom w:w="80" w:type="dxa"/>
              <w:right w:w="120" w:type="dxa"/>
            </w:tcMar>
            <w:vAlign w:val="center"/>
          </w:tcPr>
          <w:p w14:paraId="35CCBEFB" w14:textId="77777777" w:rsidR="005470CA" w:rsidRDefault="00000000">
            <w:pPr>
              <w:spacing w:after="0"/>
            </w:pPr>
            <w:hyperlink r:id="rId40">
              <w:r>
                <w:rPr>
                  <w:color w:val="0563C1"/>
                  <w:u w:val="single"/>
                </w:rPr>
                <w:t>GitHub</w:t>
              </w:r>
            </w:hyperlink>
          </w:p>
        </w:tc>
      </w:tr>
      <w:tr w:rsidR="005470CA" w14:paraId="31F1DC97" w14:textId="77777777" w:rsidTr="00601E07">
        <w:tc>
          <w:tcPr>
            <w:tcW w:w="1115" w:type="dxa"/>
            <w:tcMar>
              <w:top w:w="80" w:type="dxa"/>
              <w:left w:w="120" w:type="dxa"/>
              <w:bottom w:w="80" w:type="dxa"/>
              <w:right w:w="120" w:type="dxa"/>
            </w:tcMar>
            <w:vAlign w:val="center"/>
          </w:tcPr>
          <w:p w14:paraId="218A2710" w14:textId="77777777" w:rsidR="005470CA" w:rsidRDefault="00000000">
            <w:pPr>
              <w:spacing w:after="0"/>
            </w:pPr>
            <w:hyperlink r:id="rId41">
              <w:r>
                <w:rPr>
                  <w:color w:val="0563C1"/>
                  <w:u w:val="single"/>
                </w:rPr>
                <w:t>cd1249b</w:t>
              </w:r>
            </w:hyperlink>
          </w:p>
        </w:tc>
        <w:tc>
          <w:tcPr>
            <w:tcW w:w="1037" w:type="dxa"/>
            <w:tcMar>
              <w:top w:w="80" w:type="dxa"/>
              <w:left w:w="120" w:type="dxa"/>
              <w:bottom w:w="80" w:type="dxa"/>
              <w:right w:w="120" w:type="dxa"/>
            </w:tcMar>
            <w:vAlign w:val="center"/>
          </w:tcPr>
          <w:p w14:paraId="4C0949D5" w14:textId="77777777" w:rsidR="005470CA" w:rsidRDefault="00000000">
            <w:pPr>
              <w:spacing w:after="0"/>
            </w:pPr>
            <w:r>
              <w:rPr>
                <w:sz w:val="13"/>
              </w:rPr>
              <w:t>2026-07-06</w:t>
            </w:r>
          </w:p>
        </w:tc>
        <w:tc>
          <w:tcPr>
            <w:tcW w:w="1224" w:type="dxa"/>
            <w:tcMar>
              <w:top w:w="80" w:type="dxa"/>
              <w:left w:w="120" w:type="dxa"/>
              <w:bottom w:w="80" w:type="dxa"/>
              <w:right w:w="120" w:type="dxa"/>
            </w:tcMar>
            <w:vAlign w:val="center"/>
          </w:tcPr>
          <w:p w14:paraId="1B6252FD" w14:textId="77777777" w:rsidR="005470CA" w:rsidRDefault="00000000">
            <w:pPr>
              <w:spacing w:after="0"/>
            </w:pPr>
            <w:r>
              <w:rPr>
                <w:sz w:val="13"/>
              </w:rPr>
              <w:t>Phuc Truong</w:t>
            </w:r>
          </w:p>
        </w:tc>
        <w:tc>
          <w:tcPr>
            <w:tcW w:w="1181" w:type="dxa"/>
            <w:tcMar>
              <w:top w:w="80" w:type="dxa"/>
              <w:left w:w="120" w:type="dxa"/>
              <w:bottom w:w="80" w:type="dxa"/>
              <w:right w:w="120" w:type="dxa"/>
            </w:tcMar>
            <w:vAlign w:val="center"/>
          </w:tcPr>
          <w:p w14:paraId="261668E3" w14:textId="77777777" w:rsidR="005470CA" w:rsidRDefault="00000000">
            <w:pPr>
              <w:spacing w:after="0"/>
            </w:pPr>
            <w:r>
              <w:rPr>
                <w:sz w:val="13"/>
              </w:rPr>
              <w:t>phuc/fe</w:t>
            </w:r>
          </w:p>
        </w:tc>
        <w:tc>
          <w:tcPr>
            <w:tcW w:w="3588" w:type="dxa"/>
            <w:tcMar>
              <w:top w:w="80" w:type="dxa"/>
              <w:left w:w="120" w:type="dxa"/>
              <w:bottom w:w="80" w:type="dxa"/>
              <w:right w:w="120" w:type="dxa"/>
            </w:tcMar>
            <w:vAlign w:val="center"/>
          </w:tcPr>
          <w:p w14:paraId="44C2900D" w14:textId="77777777" w:rsidR="005470CA" w:rsidRDefault="00000000">
            <w:pPr>
              <w:spacing w:after="0"/>
            </w:pPr>
            <w:r>
              <w:rPr>
                <w:sz w:val="13"/>
              </w:rPr>
              <w:t>Room management page.</w:t>
            </w:r>
          </w:p>
        </w:tc>
        <w:tc>
          <w:tcPr>
            <w:tcW w:w="957" w:type="dxa"/>
            <w:tcMar>
              <w:top w:w="80" w:type="dxa"/>
              <w:left w:w="120" w:type="dxa"/>
              <w:bottom w:w="80" w:type="dxa"/>
              <w:right w:w="120" w:type="dxa"/>
            </w:tcMar>
            <w:vAlign w:val="center"/>
          </w:tcPr>
          <w:p w14:paraId="771D166A" w14:textId="77777777" w:rsidR="005470CA" w:rsidRDefault="00000000">
            <w:pPr>
              <w:spacing w:after="0"/>
            </w:pPr>
            <w:hyperlink r:id="rId42">
              <w:r>
                <w:rPr>
                  <w:color w:val="0563C1"/>
                  <w:u w:val="single"/>
                </w:rPr>
                <w:t>GitHub</w:t>
              </w:r>
            </w:hyperlink>
          </w:p>
        </w:tc>
      </w:tr>
      <w:tr w:rsidR="005470CA" w14:paraId="77C19F90" w14:textId="77777777" w:rsidTr="00601E07">
        <w:tc>
          <w:tcPr>
            <w:tcW w:w="1115" w:type="dxa"/>
            <w:tcMar>
              <w:top w:w="80" w:type="dxa"/>
              <w:left w:w="120" w:type="dxa"/>
              <w:bottom w:w="80" w:type="dxa"/>
              <w:right w:w="120" w:type="dxa"/>
            </w:tcMar>
            <w:vAlign w:val="center"/>
          </w:tcPr>
          <w:p w14:paraId="26A85EE7" w14:textId="77777777" w:rsidR="005470CA" w:rsidRDefault="00000000">
            <w:pPr>
              <w:spacing w:after="0"/>
            </w:pPr>
            <w:hyperlink r:id="rId43">
              <w:r>
                <w:rPr>
                  <w:color w:val="0563C1"/>
                  <w:u w:val="single"/>
                </w:rPr>
                <w:t>66ee871</w:t>
              </w:r>
            </w:hyperlink>
          </w:p>
        </w:tc>
        <w:tc>
          <w:tcPr>
            <w:tcW w:w="1037" w:type="dxa"/>
            <w:tcMar>
              <w:top w:w="80" w:type="dxa"/>
              <w:left w:w="120" w:type="dxa"/>
              <w:bottom w:w="80" w:type="dxa"/>
              <w:right w:w="120" w:type="dxa"/>
            </w:tcMar>
            <w:vAlign w:val="center"/>
          </w:tcPr>
          <w:p w14:paraId="244D99CA" w14:textId="77777777" w:rsidR="005470CA" w:rsidRDefault="00000000">
            <w:pPr>
              <w:spacing w:after="0"/>
            </w:pPr>
            <w:r>
              <w:rPr>
                <w:sz w:val="13"/>
              </w:rPr>
              <w:t>2026-07-06</w:t>
            </w:r>
          </w:p>
        </w:tc>
        <w:tc>
          <w:tcPr>
            <w:tcW w:w="1224" w:type="dxa"/>
            <w:tcMar>
              <w:top w:w="80" w:type="dxa"/>
              <w:left w:w="120" w:type="dxa"/>
              <w:bottom w:w="80" w:type="dxa"/>
              <w:right w:w="120" w:type="dxa"/>
            </w:tcMar>
            <w:vAlign w:val="center"/>
          </w:tcPr>
          <w:p w14:paraId="50119401" w14:textId="77777777" w:rsidR="005470CA" w:rsidRDefault="00000000">
            <w:pPr>
              <w:spacing w:after="0"/>
            </w:pPr>
            <w:r>
              <w:rPr>
                <w:sz w:val="13"/>
              </w:rPr>
              <w:t>Phuc Truong</w:t>
            </w:r>
          </w:p>
        </w:tc>
        <w:tc>
          <w:tcPr>
            <w:tcW w:w="1181" w:type="dxa"/>
            <w:tcMar>
              <w:top w:w="80" w:type="dxa"/>
              <w:left w:w="120" w:type="dxa"/>
              <w:bottom w:w="80" w:type="dxa"/>
              <w:right w:w="120" w:type="dxa"/>
            </w:tcMar>
            <w:vAlign w:val="center"/>
          </w:tcPr>
          <w:p w14:paraId="4D67B7FD" w14:textId="77777777" w:rsidR="005470CA" w:rsidRDefault="00000000">
            <w:pPr>
              <w:spacing w:after="0"/>
            </w:pPr>
            <w:r>
              <w:rPr>
                <w:sz w:val="13"/>
              </w:rPr>
              <w:t>phuc/fe</w:t>
            </w:r>
          </w:p>
        </w:tc>
        <w:tc>
          <w:tcPr>
            <w:tcW w:w="3588" w:type="dxa"/>
            <w:tcMar>
              <w:top w:w="80" w:type="dxa"/>
              <w:left w:w="120" w:type="dxa"/>
              <w:bottom w:w="80" w:type="dxa"/>
              <w:right w:w="120" w:type="dxa"/>
            </w:tcMar>
            <w:vAlign w:val="center"/>
          </w:tcPr>
          <w:p w14:paraId="1F0A45A5" w14:textId="77777777" w:rsidR="005470CA" w:rsidRDefault="00000000">
            <w:pPr>
              <w:spacing w:after="0"/>
            </w:pPr>
            <w:r>
              <w:rPr>
                <w:sz w:val="13"/>
              </w:rPr>
              <w:t>Revenue and occupancy reports page.</w:t>
            </w:r>
          </w:p>
        </w:tc>
        <w:tc>
          <w:tcPr>
            <w:tcW w:w="957" w:type="dxa"/>
            <w:tcMar>
              <w:top w:w="80" w:type="dxa"/>
              <w:left w:w="120" w:type="dxa"/>
              <w:bottom w:w="80" w:type="dxa"/>
              <w:right w:w="120" w:type="dxa"/>
            </w:tcMar>
            <w:vAlign w:val="center"/>
          </w:tcPr>
          <w:p w14:paraId="681E9186" w14:textId="77777777" w:rsidR="005470CA" w:rsidRDefault="00000000">
            <w:pPr>
              <w:spacing w:after="0"/>
            </w:pPr>
            <w:hyperlink r:id="rId44">
              <w:r>
                <w:rPr>
                  <w:color w:val="0563C1"/>
                  <w:u w:val="single"/>
                </w:rPr>
                <w:t>GitHub</w:t>
              </w:r>
            </w:hyperlink>
          </w:p>
        </w:tc>
      </w:tr>
      <w:tr w:rsidR="005470CA" w14:paraId="509E742A" w14:textId="77777777" w:rsidTr="00601E07">
        <w:tc>
          <w:tcPr>
            <w:tcW w:w="1115" w:type="dxa"/>
            <w:tcMar>
              <w:top w:w="80" w:type="dxa"/>
              <w:left w:w="120" w:type="dxa"/>
              <w:bottom w:w="80" w:type="dxa"/>
              <w:right w:w="120" w:type="dxa"/>
            </w:tcMar>
            <w:vAlign w:val="center"/>
          </w:tcPr>
          <w:p w14:paraId="5A134801" w14:textId="77777777" w:rsidR="005470CA" w:rsidRDefault="00000000">
            <w:pPr>
              <w:spacing w:after="0"/>
            </w:pPr>
            <w:hyperlink r:id="rId45">
              <w:r>
                <w:rPr>
                  <w:color w:val="0563C1"/>
                  <w:u w:val="single"/>
                </w:rPr>
                <w:t>86a5052</w:t>
              </w:r>
            </w:hyperlink>
          </w:p>
        </w:tc>
        <w:tc>
          <w:tcPr>
            <w:tcW w:w="1037" w:type="dxa"/>
            <w:tcMar>
              <w:top w:w="80" w:type="dxa"/>
              <w:left w:w="120" w:type="dxa"/>
              <w:bottom w:w="80" w:type="dxa"/>
              <w:right w:w="120" w:type="dxa"/>
            </w:tcMar>
            <w:vAlign w:val="center"/>
          </w:tcPr>
          <w:p w14:paraId="30BE2F66" w14:textId="77777777" w:rsidR="005470CA" w:rsidRDefault="00000000">
            <w:pPr>
              <w:spacing w:after="0"/>
            </w:pPr>
            <w:r>
              <w:rPr>
                <w:sz w:val="13"/>
              </w:rPr>
              <w:t>2026-07-08</w:t>
            </w:r>
          </w:p>
        </w:tc>
        <w:tc>
          <w:tcPr>
            <w:tcW w:w="1224" w:type="dxa"/>
            <w:tcMar>
              <w:top w:w="80" w:type="dxa"/>
              <w:left w:w="120" w:type="dxa"/>
              <w:bottom w:w="80" w:type="dxa"/>
              <w:right w:w="120" w:type="dxa"/>
            </w:tcMar>
            <w:vAlign w:val="center"/>
          </w:tcPr>
          <w:p w14:paraId="0B2D1827" w14:textId="77777777" w:rsidR="005470CA" w:rsidRDefault="00000000">
            <w:pPr>
              <w:spacing w:after="0"/>
            </w:pPr>
            <w:r>
              <w:rPr>
                <w:sz w:val="13"/>
              </w:rPr>
              <w:t>locTX-1002</w:t>
            </w:r>
          </w:p>
        </w:tc>
        <w:tc>
          <w:tcPr>
            <w:tcW w:w="1181" w:type="dxa"/>
            <w:tcMar>
              <w:top w:w="80" w:type="dxa"/>
              <w:left w:w="120" w:type="dxa"/>
              <w:bottom w:w="80" w:type="dxa"/>
              <w:right w:w="120" w:type="dxa"/>
            </w:tcMar>
            <w:vAlign w:val="center"/>
          </w:tcPr>
          <w:p w14:paraId="5C043734" w14:textId="77777777" w:rsidR="005470CA" w:rsidRDefault="00000000">
            <w:pPr>
              <w:spacing w:after="0"/>
            </w:pPr>
            <w:r>
              <w:rPr>
                <w:sz w:val="13"/>
              </w:rPr>
              <w:t>origin/develop</w:t>
            </w:r>
          </w:p>
        </w:tc>
        <w:tc>
          <w:tcPr>
            <w:tcW w:w="3588" w:type="dxa"/>
            <w:tcMar>
              <w:top w:w="80" w:type="dxa"/>
              <w:left w:w="120" w:type="dxa"/>
              <w:bottom w:w="80" w:type="dxa"/>
              <w:right w:w="120" w:type="dxa"/>
            </w:tcMar>
            <w:vAlign w:val="center"/>
          </w:tcPr>
          <w:p w14:paraId="28C6B815" w14:textId="77777777" w:rsidR="005470CA" w:rsidRDefault="00000000">
            <w:pPr>
              <w:spacing w:after="0"/>
            </w:pPr>
            <w:r>
              <w:rPr>
                <w:sz w:val="13"/>
              </w:rPr>
              <w:t>Polish split-screen editorial login page.</w:t>
            </w:r>
          </w:p>
        </w:tc>
        <w:tc>
          <w:tcPr>
            <w:tcW w:w="957" w:type="dxa"/>
            <w:tcMar>
              <w:top w:w="80" w:type="dxa"/>
              <w:left w:w="120" w:type="dxa"/>
              <w:bottom w:w="80" w:type="dxa"/>
              <w:right w:w="120" w:type="dxa"/>
            </w:tcMar>
            <w:vAlign w:val="center"/>
          </w:tcPr>
          <w:p w14:paraId="6A90D092" w14:textId="77777777" w:rsidR="005470CA" w:rsidRDefault="00000000">
            <w:pPr>
              <w:spacing w:after="0"/>
            </w:pPr>
            <w:hyperlink r:id="rId46">
              <w:r>
                <w:rPr>
                  <w:color w:val="0563C1"/>
                  <w:u w:val="single"/>
                </w:rPr>
                <w:t>GitHub</w:t>
              </w:r>
            </w:hyperlink>
          </w:p>
        </w:tc>
      </w:tr>
      <w:tr w:rsidR="005470CA" w14:paraId="34D1C546" w14:textId="77777777" w:rsidTr="00601E07">
        <w:tc>
          <w:tcPr>
            <w:tcW w:w="1115" w:type="dxa"/>
            <w:tcMar>
              <w:top w:w="80" w:type="dxa"/>
              <w:left w:w="120" w:type="dxa"/>
              <w:bottom w:w="80" w:type="dxa"/>
              <w:right w:w="120" w:type="dxa"/>
            </w:tcMar>
            <w:vAlign w:val="center"/>
          </w:tcPr>
          <w:p w14:paraId="69DB4426" w14:textId="77777777" w:rsidR="005470CA" w:rsidRDefault="00000000">
            <w:pPr>
              <w:spacing w:after="0"/>
            </w:pPr>
            <w:hyperlink r:id="rId47">
              <w:r>
                <w:rPr>
                  <w:color w:val="0563C1"/>
                  <w:u w:val="single"/>
                </w:rPr>
                <w:t>d4532b4</w:t>
              </w:r>
            </w:hyperlink>
          </w:p>
        </w:tc>
        <w:tc>
          <w:tcPr>
            <w:tcW w:w="1037" w:type="dxa"/>
            <w:tcMar>
              <w:top w:w="80" w:type="dxa"/>
              <w:left w:w="120" w:type="dxa"/>
              <w:bottom w:w="80" w:type="dxa"/>
              <w:right w:w="120" w:type="dxa"/>
            </w:tcMar>
            <w:vAlign w:val="center"/>
          </w:tcPr>
          <w:p w14:paraId="1BD25E4B" w14:textId="77777777" w:rsidR="005470CA" w:rsidRDefault="00000000">
            <w:pPr>
              <w:spacing w:after="0"/>
            </w:pPr>
            <w:r>
              <w:rPr>
                <w:sz w:val="13"/>
              </w:rPr>
              <w:t>2026-07-08</w:t>
            </w:r>
          </w:p>
        </w:tc>
        <w:tc>
          <w:tcPr>
            <w:tcW w:w="1224" w:type="dxa"/>
            <w:tcMar>
              <w:top w:w="80" w:type="dxa"/>
              <w:left w:w="120" w:type="dxa"/>
              <w:bottom w:w="80" w:type="dxa"/>
              <w:right w:w="120" w:type="dxa"/>
            </w:tcMar>
            <w:vAlign w:val="center"/>
          </w:tcPr>
          <w:p w14:paraId="707819B7" w14:textId="77777777" w:rsidR="005470CA" w:rsidRDefault="00000000">
            <w:pPr>
              <w:spacing w:after="0"/>
            </w:pPr>
            <w:r>
              <w:rPr>
                <w:sz w:val="13"/>
              </w:rPr>
              <w:t>Phan Tien Phat</w:t>
            </w:r>
          </w:p>
        </w:tc>
        <w:tc>
          <w:tcPr>
            <w:tcW w:w="1181" w:type="dxa"/>
            <w:tcMar>
              <w:top w:w="80" w:type="dxa"/>
              <w:left w:w="120" w:type="dxa"/>
              <w:bottom w:w="80" w:type="dxa"/>
              <w:right w:w="120" w:type="dxa"/>
            </w:tcMar>
            <w:vAlign w:val="center"/>
          </w:tcPr>
          <w:p w14:paraId="4A7F83B5" w14:textId="77777777" w:rsidR="005470CA" w:rsidRDefault="00000000">
            <w:pPr>
              <w:spacing w:after="0"/>
            </w:pPr>
            <w:r>
              <w:rPr>
                <w:sz w:val="13"/>
              </w:rPr>
              <w:t>develop</w:t>
            </w:r>
          </w:p>
        </w:tc>
        <w:tc>
          <w:tcPr>
            <w:tcW w:w="3588" w:type="dxa"/>
            <w:tcMar>
              <w:top w:w="80" w:type="dxa"/>
              <w:left w:w="120" w:type="dxa"/>
              <w:bottom w:w="80" w:type="dxa"/>
              <w:right w:w="120" w:type="dxa"/>
            </w:tcMar>
            <w:vAlign w:val="center"/>
          </w:tcPr>
          <w:p w14:paraId="18EC84E8" w14:textId="77777777" w:rsidR="005470CA" w:rsidRDefault="00000000">
            <w:pPr>
              <w:spacing w:after="0"/>
            </w:pPr>
            <w:r>
              <w:rPr>
                <w:sz w:val="13"/>
              </w:rPr>
              <w:t>Merge origin/develop into local develop after be/phat merge.</w:t>
            </w:r>
          </w:p>
        </w:tc>
        <w:tc>
          <w:tcPr>
            <w:tcW w:w="957" w:type="dxa"/>
            <w:tcMar>
              <w:top w:w="80" w:type="dxa"/>
              <w:left w:w="120" w:type="dxa"/>
              <w:bottom w:w="80" w:type="dxa"/>
              <w:right w:w="120" w:type="dxa"/>
            </w:tcMar>
            <w:vAlign w:val="center"/>
          </w:tcPr>
          <w:p w14:paraId="44B37D11" w14:textId="77777777" w:rsidR="005470CA" w:rsidRDefault="00000000">
            <w:pPr>
              <w:spacing w:after="0"/>
            </w:pPr>
            <w:hyperlink r:id="rId48">
              <w:r>
                <w:rPr>
                  <w:color w:val="0563C1"/>
                  <w:u w:val="single"/>
                </w:rPr>
                <w:t>GitHub</w:t>
              </w:r>
            </w:hyperlink>
          </w:p>
        </w:tc>
      </w:tr>
    </w:tbl>
    <w:p w14:paraId="6E89EEEF" w14:textId="77777777" w:rsidR="005470CA" w:rsidRDefault="005470CA"/>
    <w:p w14:paraId="3CA0453B" w14:textId="77777777" w:rsidR="005470CA" w:rsidRDefault="00000000">
      <w:pPr>
        <w:pStyle w:val="Heading2"/>
      </w:pPr>
      <w:r>
        <w:t>Code Quality and Documentation</w:t>
      </w:r>
    </w:p>
    <w:p w14:paraId="6B8CAC64" w14:textId="77777777" w:rsidR="005470CA" w:rsidRDefault="00000000">
      <w:pPr>
        <w:pStyle w:val="ListBullet"/>
        <w:spacing w:after="80"/>
      </w:pPr>
      <w:r>
        <w:t>The repository contains architecture and workflow documentation: CLEAN_ARCHITECTURE_GUIDELINES.md, DEVELOPMENT_WORKFLOW.md, APPLICATION_FEATURES_PLAN.md, frontend/API_DOCS.md, README files, and docs/TeamAssignment.md.</w:t>
      </w:r>
    </w:p>
    <w:p w14:paraId="0EBE6EDE" w14:textId="77777777" w:rsidR="005470CA" w:rsidRDefault="00000000">
      <w:pPr>
        <w:pStyle w:val="ListBullet"/>
        <w:spacing w:after="80"/>
      </w:pPr>
      <w:r>
        <w:t>Backend code quality is supported by service separation, DTOs, explicit enums, EF configurations, unique indexes, restrict deletes, and password/JWT services.</w:t>
      </w:r>
    </w:p>
    <w:p w14:paraId="3AAFFBE9" w14:textId="77777777" w:rsidR="005470CA" w:rsidRDefault="00000000">
      <w:pPr>
        <w:pStyle w:val="ListBullet"/>
        <w:spacing w:after="80"/>
      </w:pPr>
      <w:r>
        <w:t>Frontend code quality is supported by shared API client, session utilities, route guards, role utilities, common UI components, status/color helpers, date helpers, and mock data aligned with API docs.</w:t>
      </w:r>
    </w:p>
    <w:p w14:paraId="0C5FFB81" w14:textId="77777777" w:rsidR="005470CA" w:rsidRDefault="00000000">
      <w:pPr>
        <w:pStyle w:val="ListBullet"/>
        <w:spacing w:after="80"/>
      </w:pPr>
      <w:r>
        <w:t>Known documentation mismatch: README and API docs should be synchronized with the latest backend login response and .NET target after final merge.</w:t>
      </w:r>
    </w:p>
    <w:p w14:paraId="59403FE1" w14:textId="77777777" w:rsidR="005470CA" w:rsidRDefault="00000000">
      <w:pPr>
        <w:pStyle w:val="Heading2"/>
      </w:pPr>
      <w:r>
        <w:t>Testing Activities</w:t>
      </w:r>
    </w:p>
    <w:p w14:paraId="10DF878A" w14:textId="77777777" w:rsidR="005470CA" w:rsidRDefault="00000000">
      <w:pPr>
        <w:pStyle w:val="ListBullet"/>
        <w:spacing w:after="80"/>
      </w:pPr>
      <w:r>
        <w:t>All visible branches were inspected using git branch, git log, git diff --stat, git ls-tree, and git show without switching branches or disturbing the current worktree.</w:t>
      </w:r>
    </w:p>
    <w:p w14:paraId="6A5F62B7" w14:textId="77777777" w:rsidR="005470CA" w:rsidRDefault="00000000">
      <w:pPr>
        <w:pStyle w:val="ListBullet"/>
        <w:spacing w:after="80"/>
      </w:pPr>
      <w:r>
        <w:t>BookingRulesTests exist for overlap cases, same-day checkout/checkin boundary, separated date ranges, minimum nights, and room charge calculation.</w:t>
      </w:r>
    </w:p>
    <w:p w14:paraId="685AFF6A" w14:textId="77777777" w:rsidR="005470CA" w:rsidRDefault="00000000">
      <w:pPr>
        <w:pStyle w:val="ListBullet"/>
        <w:spacing w:after="80"/>
      </w:pPr>
      <w:r>
        <w:t>The current environment reports .NET SDK 10.0.301, matching the net10.0 project files on the latest backend/frontend integration branches.</w:t>
      </w:r>
    </w:p>
    <w:p w14:paraId="060565CB" w14:textId="77777777" w:rsidR="005470CA" w:rsidRDefault="00000000">
      <w:pPr>
        <w:pStyle w:val="ListBullet"/>
        <w:spacing w:after="80"/>
      </w:pPr>
      <w:r>
        <w:t>A full dotnet build was attempted earlier but failed during package restore because the sandbox cannot reach https://api.nuget.org/v3/index.json.</w:t>
      </w:r>
    </w:p>
    <w:p w14:paraId="181EDFE2" w14:textId="77777777" w:rsidR="005470CA" w:rsidRDefault="00000000">
      <w:pPr>
        <w:pStyle w:val="ListBullet"/>
        <w:spacing w:after="80"/>
      </w:pPr>
      <w:r>
        <w:t>Frontend build was not run because node_modules is not installed and network access for package restore is restricted.</w:t>
      </w:r>
    </w:p>
    <w:p w14:paraId="737FB159" w14:textId="77777777" w:rsidR="005470CA" w:rsidRDefault="00000000">
      <w:pPr>
        <w:pStyle w:val="ListBullet"/>
        <w:spacing w:after="80"/>
      </w:pPr>
      <w:r>
        <w:lastRenderedPageBreak/>
        <w:t>Document rendering to PNG could not be completed in this environment because LibreOffice/soffice is not installed; structural DOCX checks were performed instead.</w:t>
      </w:r>
    </w:p>
    <w:p w14:paraId="04C391C8" w14:textId="77777777" w:rsidR="005470CA" w:rsidRDefault="00000000">
      <w:pPr>
        <w:pStyle w:val="Heading2"/>
      </w:pPr>
      <w:r>
        <w:t>Next Steps</w:t>
      </w:r>
    </w:p>
    <w:p w14:paraId="5DBC4F3D" w14:textId="77777777" w:rsidR="005470CA" w:rsidRDefault="00000000">
      <w:pPr>
        <w:pStyle w:val="ListNumber"/>
        <w:spacing w:after="80"/>
      </w:pPr>
      <w:r>
        <w:t>Merge origin/phuc/fe into develop or selectively cherry-pick ProtectedRoute, RequireRole, session utilities, RoomPage, RoomTypePage, and ReportsPage.</w:t>
      </w:r>
    </w:p>
    <w:p w14:paraId="1C38D019" w14:textId="77777777" w:rsidR="005470CA" w:rsidRDefault="00000000">
      <w:pPr>
        <w:pStyle w:val="ListNumber"/>
        <w:spacing w:after="80"/>
      </w:pPr>
      <w:r>
        <w:t>Resolve the login response contract mismatch between backend accessToken-style response and frontend token/user expectation.</w:t>
      </w:r>
    </w:p>
    <w:p w14:paraId="4A940900" w14:textId="77777777" w:rsidR="005470CA" w:rsidRDefault="00000000">
      <w:pPr>
        <w:pStyle w:val="ListNumber"/>
        <w:spacing w:after="80"/>
      </w:pPr>
      <w:r>
        <w:t>Implement real backend CRUD for rooms and room types, then connect phuc/fe pages to those APIs.</w:t>
      </w:r>
    </w:p>
    <w:p w14:paraId="2C2A2E80" w14:textId="77777777" w:rsidR="005470CA" w:rsidRDefault="00000000">
      <w:pPr>
        <w:pStyle w:val="ListNumber"/>
        <w:spacing w:after="80"/>
      </w:pPr>
      <w:r>
        <w:t>Implement /api/rooms/map, /api/reservations/available-rooms, POST /api/reservations, /api/reports/dashboard, /api/reports/occupancy, and complete /api/reports/revenue.</w:t>
      </w:r>
    </w:p>
    <w:p w14:paraId="6946B4BF" w14:textId="77777777" w:rsidR="005470CA" w:rsidRDefault="00000000">
      <w:pPr>
        <w:pStyle w:val="ListNumber"/>
        <w:spacing w:after="80"/>
      </w:pPr>
      <w:r>
        <w:t>Replace placeholder controllers for Guests, Reservations, Rooms, Services, and Reports with service-backed EF Core logic.</w:t>
      </w:r>
    </w:p>
    <w:p w14:paraId="5890F1D4" w14:textId="77777777" w:rsidR="005470CA" w:rsidRDefault="00000000">
      <w:pPr>
        <w:pStyle w:val="ListNumber"/>
        <w:spacing w:after="80"/>
      </w:pPr>
      <w:r>
        <w:t>Run full dotnet restore/build/test and frontend npm install/build on a machine with package access.</w:t>
      </w:r>
    </w:p>
    <w:p w14:paraId="4B9A482D" w14:textId="77777777" w:rsidR="005470CA" w:rsidRDefault="00000000">
      <w:pPr>
        <w:pStyle w:val="ListNumber"/>
        <w:spacing w:after="80"/>
      </w:pPr>
      <w:r>
        <w:t>Run an end-to-end demo test: login by role, room map, room CRUD, reservation, check-in, service order, check-out, invoice, payment, dashboard, reports.</w:t>
      </w:r>
    </w:p>
    <w:sectPr w:rsidR="005470CA" w:rsidSect="00034616">
      <w:headerReference w:type="default" r:id="rId49"/>
      <w:footerReference w:type="default" r:id="rId5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D3CA22" w14:textId="77777777" w:rsidR="00CD07EA" w:rsidRDefault="00CD07EA" w:rsidP="00BB3D06">
      <w:pPr>
        <w:spacing w:after="0" w:line="240" w:lineRule="auto"/>
      </w:pPr>
      <w:r>
        <w:separator/>
      </w:r>
    </w:p>
  </w:endnote>
  <w:endnote w:type="continuationSeparator" w:id="0">
    <w:p w14:paraId="706D2176" w14:textId="77777777" w:rsidR="00CD07EA" w:rsidRDefault="00CD07EA" w:rsidP="00BB3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994E6" w14:textId="77777777" w:rsidR="00BB3D06" w:rsidRDefault="00BB3D06">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5355AD" w14:textId="77777777" w:rsidR="00CD07EA" w:rsidRDefault="00CD07EA" w:rsidP="00BB3D06">
      <w:pPr>
        <w:spacing w:after="0" w:line="240" w:lineRule="auto"/>
      </w:pPr>
      <w:r>
        <w:separator/>
      </w:r>
    </w:p>
  </w:footnote>
  <w:footnote w:type="continuationSeparator" w:id="0">
    <w:p w14:paraId="075FC1A8" w14:textId="77777777" w:rsidR="00CD07EA" w:rsidRDefault="00CD07EA" w:rsidP="00BB3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F01A5" w14:textId="77777777" w:rsidR="00BB3D06" w:rsidRDefault="00BB3D06">
    <w:pPr>
      <w:pStyle w:val="Header"/>
    </w:pPr>
    <w:r>
      <w:rPr>
        <w:noProof/>
      </w:rPr>
      <w:drawing>
        <wp:anchor distT="0" distB="0" distL="114300" distR="114300" simplePos="0" relativeHeight="251658240" behindDoc="1" locked="0" layoutInCell="1" allowOverlap="1" wp14:anchorId="1677A332" wp14:editId="66D19990">
          <wp:simplePos x="0" y="0"/>
          <wp:positionH relativeFrom="column">
            <wp:posOffset>144780</wp:posOffset>
          </wp:positionH>
          <wp:positionV relativeFrom="paragraph">
            <wp:posOffset>-137160</wp:posOffset>
          </wp:positionV>
          <wp:extent cx="1327150" cy="517525"/>
          <wp:effectExtent l="0" t="0" r="6350" b="0"/>
          <wp:wrapNone/>
          <wp:docPr id="12121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7264" name="Picture 121217264"/>
                  <pic:cNvPicPr/>
                </pic:nvPicPr>
                <pic:blipFill>
                  <a:blip r:embed="rId1"/>
                  <a:stretch>
                    <a:fillRect/>
                  </a:stretch>
                </pic:blipFill>
                <pic:spPr>
                  <a:xfrm>
                    <a:off x="0" y="0"/>
                    <a:ext cx="1327150" cy="5175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F43FA4"/>
    <w:multiLevelType w:val="hybridMultilevel"/>
    <w:tmpl w:val="9F74C24C"/>
    <w:lvl w:ilvl="0" w:tplc="6136EBC6">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17580D"/>
    <w:multiLevelType w:val="hybridMultilevel"/>
    <w:tmpl w:val="E53E3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C04C7D"/>
    <w:multiLevelType w:val="hybridMultilevel"/>
    <w:tmpl w:val="353E16EE"/>
    <w:lvl w:ilvl="0" w:tplc="38660DB4">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7F674C"/>
    <w:multiLevelType w:val="hybridMultilevel"/>
    <w:tmpl w:val="51663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1042506">
    <w:abstractNumId w:val="8"/>
  </w:num>
  <w:num w:numId="2" w16cid:durableId="418915106">
    <w:abstractNumId w:val="6"/>
  </w:num>
  <w:num w:numId="3" w16cid:durableId="1333023711">
    <w:abstractNumId w:val="5"/>
  </w:num>
  <w:num w:numId="4" w16cid:durableId="997733743">
    <w:abstractNumId w:val="4"/>
  </w:num>
  <w:num w:numId="5" w16cid:durableId="167333708">
    <w:abstractNumId w:val="7"/>
  </w:num>
  <w:num w:numId="6" w16cid:durableId="1782216255">
    <w:abstractNumId w:val="3"/>
  </w:num>
  <w:num w:numId="7" w16cid:durableId="322054319">
    <w:abstractNumId w:val="2"/>
  </w:num>
  <w:num w:numId="8" w16cid:durableId="740520262">
    <w:abstractNumId w:val="1"/>
  </w:num>
  <w:num w:numId="9" w16cid:durableId="917592766">
    <w:abstractNumId w:val="0"/>
  </w:num>
  <w:num w:numId="10" w16cid:durableId="1420829312">
    <w:abstractNumId w:val="9"/>
  </w:num>
  <w:num w:numId="11" w16cid:durableId="1367870790">
    <w:abstractNumId w:val="10"/>
  </w:num>
  <w:num w:numId="12" w16cid:durableId="923297371">
    <w:abstractNumId w:val="12"/>
  </w:num>
  <w:num w:numId="13" w16cid:durableId="13754288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A4F"/>
    <w:rsid w:val="005470CA"/>
    <w:rsid w:val="00601E07"/>
    <w:rsid w:val="00AA1D8D"/>
    <w:rsid w:val="00AE01DB"/>
    <w:rsid w:val="00B47730"/>
    <w:rsid w:val="00BB3D06"/>
    <w:rsid w:val="00C7770B"/>
    <w:rsid w:val="00CB0664"/>
    <w:rsid w:val="00CD07EA"/>
    <w:rsid w:val="00D56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1E49AB"/>
  <w14:defaultImageDpi w14:val="300"/>
  <w15:docId w15:val="{E01242DB-84E4-4ADC-AB85-F34B9146F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BB3D06"/>
    <w:pPr>
      <w:keepNext/>
      <w:keepLines/>
      <w:numPr>
        <w:numId w:val="10"/>
      </w:numPr>
      <w:spacing w:before="240"/>
      <w:ind w:left="36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3D0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locTX-1002/HotelServiceManagement/commit/ee29c8c" TargetMode="External"/><Relationship Id="rId18" Type="http://schemas.openxmlformats.org/officeDocument/2006/relationships/hyperlink" Target="https://github.com/locTX-1002/HotelServiceManagement/commit/10c6d9a45465aa40187933b67d4e4f792d55b78f" TargetMode="External"/><Relationship Id="rId26" Type="http://schemas.openxmlformats.org/officeDocument/2006/relationships/hyperlink" Target="https://github.com/locTX-1002/HotelServiceManagement/commit/773e1a7b5c448295d465bbf259a15b3fd6eb9b70" TargetMode="External"/><Relationship Id="rId39" Type="http://schemas.openxmlformats.org/officeDocument/2006/relationships/hyperlink" Target="https://github.com/locTX-1002/HotelServiceManagement/commit/5a2a90d" TargetMode="External"/><Relationship Id="rId21" Type="http://schemas.openxmlformats.org/officeDocument/2006/relationships/hyperlink" Target="https://github.com/locTX-1002/HotelServiceManagement/commit/3b87d68fa811e7f43ec77e853891eaeb86cf9c1e" TargetMode="External"/><Relationship Id="rId34" Type="http://schemas.openxmlformats.org/officeDocument/2006/relationships/hyperlink" Target="https://github.com/locTX-1002/HotelServiceManagement/commit/de227d5" TargetMode="External"/><Relationship Id="rId42" Type="http://schemas.openxmlformats.org/officeDocument/2006/relationships/hyperlink" Target="https://github.com/locTX-1002/HotelServiceManagement/commit/cd1249b" TargetMode="External"/><Relationship Id="rId47" Type="http://schemas.openxmlformats.org/officeDocument/2006/relationships/hyperlink" Target="https://github.com/locTX-1002/HotelServiceManagement/commit/d4532b48a1cb664b88991e88433114ede7179bff"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locTX-1002/HotelServiceManagement/commit/bc266896d77b95d9db1d06b79a4c63a6cc1d7925" TargetMode="External"/><Relationship Id="rId29" Type="http://schemas.openxmlformats.org/officeDocument/2006/relationships/hyperlink" Target="https://github.com/locTX-1002/HotelServiceManagement/commit/b4085b8b4210093b26d88dcf260d38672074aa05" TargetMode="External"/><Relationship Id="rId11" Type="http://schemas.openxmlformats.org/officeDocument/2006/relationships/hyperlink" Target="https://github.com/locTX-1002/HotelServiceManagement/commit/80680b9" TargetMode="External"/><Relationship Id="rId24" Type="http://schemas.openxmlformats.org/officeDocument/2006/relationships/hyperlink" Target="https://github.com/locTX-1002/HotelServiceManagement/commit/0185f924a6d8c1937386c2a779fb58195ae6147a" TargetMode="External"/><Relationship Id="rId32" Type="http://schemas.openxmlformats.org/officeDocument/2006/relationships/hyperlink" Target="https://github.com/locTX-1002/HotelServiceManagement/commit/995522a759620ce8404236b0ac8e64d0d0a8df99" TargetMode="External"/><Relationship Id="rId37" Type="http://schemas.openxmlformats.org/officeDocument/2006/relationships/hyperlink" Target="https://github.com/locTX-1002/HotelServiceManagement/commit/3781e9c" TargetMode="External"/><Relationship Id="rId40" Type="http://schemas.openxmlformats.org/officeDocument/2006/relationships/hyperlink" Target="https://github.com/locTX-1002/HotelServiceManagement/commit/5a2a90d" TargetMode="External"/><Relationship Id="rId45" Type="http://schemas.openxmlformats.org/officeDocument/2006/relationships/hyperlink" Target="https://github.com/locTX-1002/HotelServiceManagement/commit/86a5052b0dd904456c2c721c9a2e70b42398edd5" TargetMode="External"/><Relationship Id="rId5" Type="http://schemas.openxmlformats.org/officeDocument/2006/relationships/webSettings" Target="webSettings.xml"/><Relationship Id="rId15" Type="http://schemas.openxmlformats.org/officeDocument/2006/relationships/hyperlink" Target="https://github.com/locTX-1002/HotelServiceManagement/commit/bc266896d77b95d9db1d06b79a4c63a6cc1d7925" TargetMode="External"/><Relationship Id="rId23" Type="http://schemas.openxmlformats.org/officeDocument/2006/relationships/hyperlink" Target="https://github.com/locTX-1002/HotelServiceManagement/commit/0185f924a6d8c1937386c2a779fb58195ae6147a" TargetMode="External"/><Relationship Id="rId28" Type="http://schemas.openxmlformats.org/officeDocument/2006/relationships/hyperlink" Target="https://github.com/locTX-1002/HotelServiceManagement/commit/26429e6e041826028e978d03cf68525b8d764489" TargetMode="External"/><Relationship Id="rId36" Type="http://schemas.openxmlformats.org/officeDocument/2006/relationships/hyperlink" Target="https://github.com/locTX-1002/HotelServiceManagement/commit/6b6a912" TargetMode="External"/><Relationship Id="rId49" Type="http://schemas.openxmlformats.org/officeDocument/2006/relationships/header" Target="header1.xml"/><Relationship Id="rId10" Type="http://schemas.openxmlformats.org/officeDocument/2006/relationships/hyperlink" Target="https://github.com/locTX-1002/HotelServiceManagement/commit/2117cf8" TargetMode="External"/><Relationship Id="rId19" Type="http://schemas.openxmlformats.org/officeDocument/2006/relationships/hyperlink" Target="https://github.com/locTX-1002/HotelServiceManagement/commit/b80e8d43e4c3917a96264c742db25674b2ac858a" TargetMode="External"/><Relationship Id="rId31" Type="http://schemas.openxmlformats.org/officeDocument/2006/relationships/hyperlink" Target="https://github.com/locTX-1002/HotelServiceManagement/commit/995522a759620ce8404236b0ac8e64d0d0a8df99" TargetMode="External"/><Relationship Id="rId44" Type="http://schemas.openxmlformats.org/officeDocument/2006/relationships/hyperlink" Target="https://github.com/locTX-1002/HotelServiceManagement/commit/66ee871"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locTX-1002/HotelServiceManagement/commit/2117cf8" TargetMode="External"/><Relationship Id="rId14" Type="http://schemas.openxmlformats.org/officeDocument/2006/relationships/hyperlink" Target="https://github.com/locTX-1002/HotelServiceManagement/commit/ee29c8c" TargetMode="External"/><Relationship Id="rId22" Type="http://schemas.openxmlformats.org/officeDocument/2006/relationships/hyperlink" Target="https://github.com/locTX-1002/HotelServiceManagement/commit/3b87d68fa811e7f43ec77e853891eaeb86cf9c1e" TargetMode="External"/><Relationship Id="rId27" Type="http://schemas.openxmlformats.org/officeDocument/2006/relationships/hyperlink" Target="https://github.com/locTX-1002/HotelServiceManagement/commit/26429e6e041826028e978d03cf68525b8d764489" TargetMode="External"/><Relationship Id="rId30" Type="http://schemas.openxmlformats.org/officeDocument/2006/relationships/hyperlink" Target="https://github.com/locTX-1002/HotelServiceManagement/commit/b4085b8b4210093b26d88dcf260d38672074aa05" TargetMode="External"/><Relationship Id="rId35" Type="http://schemas.openxmlformats.org/officeDocument/2006/relationships/hyperlink" Target="https://github.com/locTX-1002/HotelServiceManagement/commit/6b6a912" TargetMode="External"/><Relationship Id="rId43" Type="http://schemas.openxmlformats.org/officeDocument/2006/relationships/hyperlink" Target="https://github.com/locTX-1002/HotelServiceManagement/commit/66ee871" TargetMode="External"/><Relationship Id="rId48" Type="http://schemas.openxmlformats.org/officeDocument/2006/relationships/hyperlink" Target="https://github.com/locTX-1002/HotelServiceManagement/commit/d4532b48a1cb664b88991e88433114ede7179bff" TargetMode="External"/><Relationship Id="rId8" Type="http://schemas.openxmlformats.org/officeDocument/2006/relationships/hyperlink" Target="https://github.com/locTX-1002/HotelServiceManagement"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github.com/locTX-1002/HotelServiceManagement/commit/80680b9" TargetMode="External"/><Relationship Id="rId17" Type="http://schemas.openxmlformats.org/officeDocument/2006/relationships/hyperlink" Target="https://github.com/locTX-1002/HotelServiceManagement/commit/10c6d9a45465aa40187933b67d4e4f792d55b78f" TargetMode="External"/><Relationship Id="rId25" Type="http://schemas.openxmlformats.org/officeDocument/2006/relationships/hyperlink" Target="https://github.com/locTX-1002/HotelServiceManagement/commit/773e1a7b5c448295d465bbf259a15b3fd6eb9b70" TargetMode="External"/><Relationship Id="rId33" Type="http://schemas.openxmlformats.org/officeDocument/2006/relationships/hyperlink" Target="https://github.com/locTX-1002/HotelServiceManagement/commit/de227d5" TargetMode="External"/><Relationship Id="rId38" Type="http://schemas.openxmlformats.org/officeDocument/2006/relationships/hyperlink" Target="https://github.com/locTX-1002/HotelServiceManagement/commit/3781e9c" TargetMode="External"/><Relationship Id="rId46" Type="http://schemas.openxmlformats.org/officeDocument/2006/relationships/hyperlink" Target="https://github.com/locTX-1002/HotelServiceManagement/commit/86a5052b0dd904456c2c721c9a2e70b42398edd5" TargetMode="External"/><Relationship Id="rId20" Type="http://schemas.openxmlformats.org/officeDocument/2006/relationships/hyperlink" Target="https://github.com/locTX-1002/HotelServiceManagement/commit/b80e8d43e4c3917a96264c742db25674b2ac858a" TargetMode="External"/><Relationship Id="rId41" Type="http://schemas.openxmlformats.org/officeDocument/2006/relationships/hyperlink" Target="https://github.com/locTX-1002/HotelServiceManagement/commit/cd1249b"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6</Pages>
  <Words>2788</Words>
  <Characters>15897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3: Core Feature Development Report - All Branches</dc:title>
  <dc:subject>Hotel and Service Management System</dc:subject>
  <dc:creator>FPTUniversity</dc:creator>
  <cp:keywords/>
  <dc:description>generated by python-docx</dc:description>
  <cp:lastModifiedBy>Phát Phan Tiến</cp:lastModifiedBy>
  <cp:revision>4</cp:revision>
  <dcterms:created xsi:type="dcterms:W3CDTF">2013-12-23T23:15:00Z</dcterms:created>
  <dcterms:modified xsi:type="dcterms:W3CDTF">2026-07-08T13:45:00Z</dcterms:modified>
  <cp:category/>
</cp:coreProperties>
</file>